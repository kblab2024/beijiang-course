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32"/>
        </w:rPr>
        <w:t>北疆景物與相關歌曲</w:t>
      </w:r>
    </w:p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0E3942"/>
          <w:sz w:val="56"/>
        </w:rPr>
        <w:t xml:space="preserve">第 2 週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6"/>
        </w:rPr>
        <w:t>阿勒泰的文學與歌</w:t>
      </w:r>
    </w:p>
    <w:p>
      <w:pPr>
        <w:pBdr>
          <w:bottom w:val="single" w:sz="6" w:space="4" w:color="C9D9DC"/>
        </w:pBdr>
        <w:spacing w:before="40" w:after="20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>主講者逐張講稿（可照唸）　·　【講稿】照唸　【講義補充】延伸資料　【影片操作】播放銜接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阿勒泰的文學與歌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各位午安，歡迎回到「北疆音樂與文學」第二週。上週我們認識了王洛賓、翻開了《為歌而生》；今天，我們往最北的阿勒泰（Altay）走——但這次的主角，不是歌手、不是演員，而是一位作家：李娟（Li Juan）。一個在深山牧場幫媽媽開小賣部的姑娘，怎麼寫到中國散文的最高獎？她的一本書《我的阿勒泰》，怎麼變成 2024 年紅遍兩岸、入圍坎城的劇？最後，我們還要唱一首獻給這片土地的歌——〈阿勒泰之歌〉。一本書、一部劇、一首歌——我們開始。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本週主線（書・劇・歌）：《我的阿勒泰》（李娟散文集 2010）＋2024 同名劇集＋主打歌〈阿勒泰之歌〉（易烊千玺演唱、阿來·阿依達爾汗詞曲）。文化過場（金山／喀納斯／湖怪／圖瓦哈薩克之聲）已大幅精簡，全週重心＝文學模組＋歌曲深講。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上週回顧：序章帶我們認識了什麼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先花半分鐘複習上週。我們的主線是三個字：歌、人、書。地理上，天山（Tianshan）分出南北疆，山以北就是我們的主場北疆。人，是西部歌王王洛賓（Wang Luobin）；書，是井水寫的《為歌而生》——我們聽了五首金曲、五個故事：金銀灘的一鞭、院子裡的半個月亮、不回來的青春小鳥、二道橋的招親擂台、麥場上的白鬍子老漢。還有三毛與王洛賓，一首〈橄欖樹〉、一首〈等待〉的忘年情誼。最後，〈達坂城的姑娘〉我們會唱、也會跳了。今天，換一位作家接棒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上週重點：歌・人・書主線／天山分界／王洛賓＋《為歌而生》五金曲五故事／三毛與王洛賓／〈達坂城的姑娘〉演唱。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本週怎麼走：書・劇・歌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今天的三條線，先釘在牆上。「書」，李娟的散文集《我的阿勒泰》，2010 年出版——她把牧區的日常寫成了文學。「劇」，2024 年的同名劇集——央視和愛奇藝一起播，還入圍了坎城電視劇節的主競賽。「歌」，〈阿勒泰之歌〉——易烊千玺（Jackson Yee）唱的電影主題曲，等下看譜、聆聽、一起跳。書、劇、歌——記住這三個字，今天就串起來了。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本週三線：書（我的阿勒泰 2010）、劇（2024 央視+愛奇藝、坎城主競賽）、歌（阿勒泰之歌）。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本週導覽：今天的兩小時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看看今天的菜單。前面用幾張投影片快快走過背景：金山阿勒泰的名字、喀納斯湖看一眼、湖怪的傳說講兩張——民俗一條線、科學一條線；再認識兩個民族的聲音：圖瓦人的呼麥、哈薩克的冬不拉。然後就是今天的重頭戲，佔掉大半時間：一位作家李娟——她的人生、她的書、書怎麼變成劇、劇又掀起多大的漣漪；聽劇裡的插曲〈月光〉、看官方預告。接著深講主打歌〈阿勒泰之歌〉，看譜、聆聽、一起跳。中間留一杯奶茶當輕茶歇，收尾的影片時間也換了新內容——劇集幕後和李娟本人的訪談。坐穩，我們開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流程＝文化過場（快走）→湖怪雙線→民族之聲→**李娟文學模組（13張，本週主體）**→電影＋歌手（2張）→歌曲深講＋演唱→輕茶歇→影片時間（劇集幕後＋李娟訪談）→小結預告。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文化過場（一）：阿勒泰＝金山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進主題前，三張過場快快走。第一張，名字。「阿勒泰」來自阿爾泰山（Altai Mountains），在突厥語和蒙古語裡，意思都是「金」——所以這座山古稱「金山」，因為盛產黃金。各位記住這個字根就好：今天我們要讀的書、看的劇、唱的歌，全都長在這座「金山」的腳下。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「阿勒泰（Altay）」＝突厥—蒙古語「金」；古稱金山／金微山，因產金得名。（過場頁，一分鐘內走過。）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文化過場（二）：阿勒泰在哪、誰走過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第二張，位置和人。阿勒泰在新疆最北，西北鄰哈薩克斯坦和俄羅斯、東邊鄰蒙古國，是個近三國邊境的角落——今天講的每個地方都是北疆，放心。這裡的民族，哈薩克族大約佔 54%，是本週文化和音樂的底色。歷史一行帶過：公元前一千紀左右塞人在此游牧，1204 年成吉思汗滅乃蠻部後，這一帶分封給窩闊台。為什麼要記哈薩克族？因為等下李娟書裡來賒帳的鄰居、歌裡「馬背上勇敢的小孩」，都是這片草原上的哈薩克牧人。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阿勒泰地區：新疆最北（北疆）、近三國邊境；哈薩克族約 54.39%（七普）。歷史錨點：約前一千紀塞人；1204 納忽崖之戰滅乃蠻→分封窩闊台。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文化過場（三）：喀納斯一眼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第三張過場，把喀納斯湖（Kanas Lake）看一眼。它在布爾津（Burqin）縣，最深約 188.5 公尺，是中國最深的「高山流水湖」——注意不是全中國最深的湖，別講錯。它是冰川作用形成的「冰磧堰塞湖」；湖水往下游流，拐出三道有名的河曲：月亮灣、臥龍灣、神仙灣——一句帶過就好。今天我們不打卡：這片湖山是圖瓦人世代的家，也是李娟筆下故事的舞台。看完這一眼，風景就退場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喀納斯湖：布爾津縣、最深約 188.5m、中國最深高山流水湖（非全中國最深）；第四紀冰川冰磧堰塞湖；三灣＝河曲地貌（一句帶過）。（2026-07-08 改版：原湖／三灣／航拍 3 張併此 1 張，航拍影片移備用池。）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傳說一眼：喀納斯湖怪（相傳）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麼安靜的湖，卻有個讓它全國知名的傳說——湖怪。傳說這條線，我全程標「相傳」。相傳當地的圖瓦老人說，湖邊常有牛、馬莫名其妙不見了，是湖裡的巨魚吃掉的；也相傳前輩曾兩次想捕捉湖怪，都失敗了。正因為這些說法，圖瓦人有一種敬畏的禁忌——不到湖裡打魚、不在近湖的地方放牧。這是圖瓦人的民俗信仰，是文化——我們當文化聽、當文化尊重，不當史實。那科學怎麼看？下一張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相傳：牛馬失蹤／巨魚所為／兩次捕捉失敗／不打魚不近湖放牧禁忌——皆圖瓦民俗（相傳）。（原湖怪 4 張併 2 張；紀錄片移備用池。）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科學怎麼說：大紅魚之謎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換科學這條線。學界多半推測，所謂「湖怪」可能是成群的大紅魚，也就是大型冷水魚——哲羅鮭。1985 年，一支科考隊、領隊是新疆大學的向禮陔教授，在湖面目擊超過十公尺的巨魚並公布，轟動全國。但 1988 年，學者任慕蓮提出質疑：用體長體重去算，一條十公尺的哲羅鮭得重約十三噸，喀納斯湖的餌料根本養不起。所以到今天，「湖怪是不是大紅魚」沒有科學定論。民俗歸民俗、科學歸科學，兩條線並排放著——這是誠實的講法。好，傳說講完，接下來認識住在這裡的人和他們的聲音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- 1985 向禮陔科考目擊；1988 任慕蓮體長—體重質疑（10m≈13 噸、餌料不足）；至今無定論（待查證）。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森林裡的木屋村：中國僅存三個圖瓦村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喀納斯的森林裡，藏著圖瓦人的木屋村。中國僅存三座：最大的禾木（Hemu），圖瓦人約占六成、其餘是哈薩克族——順帶一提，等下劇集《我的阿勒泰》的草原光影，很多就是在這一帶拍的；湖畔的喀納斯村；還有西部近邊境的白哈巴（Baihaba），人稱「西北第一村」。三村的圖瓦人加起來大約只有兩千五百人——是個很小、很珍貴的族群。木屋、晨霧、炊煙固然美，但我們的重點是「住在木屋裡的人」——下一張，解開他們的身世之謎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三村：禾木（最大，圖瓦約六成）／喀納斯（湖畔）／白哈巴（近邊境）；合計約 2,500 人。（原 3 張併 1 張；禾木秋色影片移備用池。）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民族與語言：圖瓦人的「雙重身份」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是今天最容易講錯的一點，我們慢慢說。圖瓦人（Tuva）少量住在新疆阿勒泰喀納斯一帶，就在禾木哈納斯蒙古族鄉。第一件事，「民族識別」：在中國，圖瓦人被登記為「蒙古族」——這是政策結果。第二件事，「語言系屬」：圖瓦語（Tuvan）其實屬於突厥語族、西伯利亞語支，並不是蒙古語族。所以請記住一句話——「識別是蒙古族、語言是突厥語系」，兩個維度，不能混為一談。也別因為「蒙古族」這個標籤，就把他們跟內蒙古或蒙古國劃等號——他們是新疆阿勒泰的圖瓦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圖瓦人：識別＝蒙古族（政策）；語言＝突厥語族西伯利亞語支。勿混入內蒙古／蒙古國敘事。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圖瓦之聲：楚吾爾與呼麥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認完了人，聽他們的聲音。圖瓦人有兩樣聲音很特別。第一樣是楚吾爾（Choor），也叫蘇爾（Sur），蘆葦稈掏空鑽三個孔做成的竪吹笛，吹起來綿長空靈，被譽為「中國器樂的活化石」——這是譽稱。第二樣更神奇，叫呼麥、喉音（Khoomei）：歌者用喉頭的泛音，讓一個人同時發出兩個以上的聲部，像一個人就是一支樂隊。光說沒感覺，直接聽一段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楚吾爾（Choor／Sur）：蘆葦三孔竪吹笛、「器樂活化石」（譽稱）。呼麥（Khoomei）：一人多聲部。影片：Huun-Huur-Tu 主唱 Kaigal-ool 喉音示範（oembed 已重驗）。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播「Amazing throat singing by Kaigal-ool Khovalyg」約 00:00–02:30。播前一句：「一個人，同時唱出好幾個聲音——你沒聽錯。」播後一句：「這就是圖瓦人的聲音，記住這股從喉嚨深處來的共鳴。」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看影片：圖瓦人的三種聲音——楚爾・呼麥・馬頭琴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 分鐘，含影片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剛剛認識了楚吾爾和呼麥，現在把畫面接上。這支影片是旅人走進圖瓦人家裡實地拍下的家訪音樂會，三樣聲音一次看全。第一樣，楚爾——就是我們剛說的楚吾爾，2008 年以「蒙古族綽爾」列入中國第二批國家級非遺，申報的正是阿勒泰地區。第二樣，呼麥——中國 2009 年以「蒙古族呼麥歌唱藝術」入選聯合國教科文組織人類非遺代表作名錄，蒙古國隔年也入列：一項技藝、兩國先後上榜。第三樣是位新朋友——馬頭琴，琴桿頂上雕一顆馬頭的兩弦拉弦琴，蒙古國申報的馬頭琴傳統音樂 2003 年就被 UNESCO 宣布為代表作。還記得前面說的「雙重身份」嗎？圖瓦人在中國登記為蒙古族，所以馬頭琴也走進了他們的家訪演出——不過嚴格說，馬頭琴是蒙古族樂器；圖瓦人自家的傳統拉弦琴另有一件，叫伊克勒（igil），琴首也常雕馬頭，常被視為馬頭琴的前身之一。看的時候留意三種質地：吹管空靈、喉音低鳴、琴弦悠長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案主指定必看影片（「流星」頻道實拍之圖瓦人家訪音樂會，全長 3 分 43 秒；noembed 查證可嵌入）。非遺檔案（皆經查證）：綽爾＝2008 第二批國家級非遺（Ⅱ-134，新疆阿勒泰地區申報）；呼麥＝中國 2009（4.COM）、蒙古國 2010（5.COM）先後列入 UNESCO 代表作名錄；馬頭琴＝蒙古國申報「馬頭琴傳統音樂」2003 年宣布為「人類口述和非物質遺產代表作」、2008 年併入代表作名錄，中國「蒙古族馬頭琴音樂」另於 2006 年列入第一批國家級非遺（內蒙古申報）。圖瓦傳統拉弦琴＝伊克勒（igil，音箱水滴形、琴首也常雕馬頭）；馬頭琴屬蒙古族傳統、今日喀納斯圖瓦樂手亦傳承演奏。備用影片（皆 noembed 查證）：Khoomei Beat 呼麥唱法逐一示範（xvOCMpjHtvY）／美國樂器博物館 MIM 馬頭琴示範（1L21VfI13sc）。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播「蒙古族圖瓦人~楚爾，呼麥，馬頭琴」（8Xi2BLltbSM）全片 3 分 43 秒。播前一句：「三種聲音，一次看全。」播後一句：「吹的、唱的、拉的——都是金山腳下的聲音。」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文物一眼：滑雪岩畫與通天洞（快看）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物快看一眼，兩個鉤子。左邊：敦德布拉克（Dundebulak）洞穴岩畫，在阿勒泰市郊的山裡，岩壁上畫著腳踏毛皮滑雪板、手持單杖的狩獵人形，姿態跟現代滑雪幾乎一樣；中國學者依風格推斷它距今約一萬兩千年，並宣稱阿勒泰是「人類滑雪起源地」——不過要誠實說，這個斷代和結論在國際上有爭議，我們標「待查證」。右邊：更古老的通天洞遺址，在吉木乃縣，是新疆第一個正式發掘的舊石器時代洞穴遺址，最早文化層距今約四萬五千年，2017 年入選全國十大考古新發現。好——這片土地夠古老了，現在，它要長出文學了。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敦德布拉克滑雪岩畫：中國學者推斷約 1.2 萬年、「人類滑雪起源地」宣稱（國際有爭議、待查證）。通天洞遺址：約 4.5 萬年、2017 十大考古。（原 4 張併 1 張；CGTN 毛皮滑雪影片移備用池，可自該片截圖升級本頁圖。）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哈薩克之聲：冬不拉與阿肯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圖瓦的聲音聽過了，再聽另一個民族——哈薩克族，這直接連到今天的書和歌。阿勒泰以哈薩克族為主，他們最具代表的樂器叫冬不拉（Dombra）：松木或樺木做琴身、琴桿細長、兩根弦，音色明亮清脆。技藝高超的彈唱歌手，尊稱「阿肯（Aqyn）」——民間歌手兼即興詩人；兩位阿肯就指定題目你來我往即興對唱，叫「阿肯阿依特斯（Aitys）」。分清楚：圖瓦是楚吾爾、呼麥；哈薩克是冬不拉、阿肯。記住冬不拉的音色——等下《我的阿勒泰》的劇裡，你會再聽到這些草原的聲音。先聽一段冬不拉獨奏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冬不拉（Dombra）：二弦彈撥、明亮清脆。阿肯（Aqyn）＝歌手兼即興詩人；阿肯阿依特斯（Aitys）＝即興對唱競技。影片：冬不拉獨奏（阿依巴爾，oembed 已重驗）。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播「冬不拉獨奏 Dombra Solo by Aybar」約 00:00–02:30。播前一句：「兩根弦，能玩出多少花樣？聽聽看。」播後一句：「記住這把冬不拉的清脆，劇裡還會遇到它。」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聽兩種聲音：圖瓦 vs 哈薩克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為了把兩個民族的聲音徹底分開，我們並排看兩段。先看 CGTN 拍的圖瓦人木屋生活；再看央視《可愛的中國》哈薩克族那一集，冬不拉和阿肯彈唱的味道都在裡面。比較一下：圖瓦偏空靈、喉音；哈薩克偏彈撥、明亮。把這兩種聲音記在耳朵裡——它們就是阿勒泰的底色，也是等下那部劇的配樂底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影片一（圖瓦）：做客喀納斯圖瓦人小木屋（CGTN）。影片二（哈薩克）：《可愛的中國》哈薩克族（CCTV）。皆 oembed 已重驗。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先播 CGTN 圖瓦木屋（-xbOGmN48wA）1–2 分鐘，再播 CCTV 哈薩克族（nNP1j4ZV6pg）2–3 分鐘。播前一句：「兩個民族、兩種聲音，我們並排聽。」播後一句：「圖瓦空靈、哈薩克明亮——記住這個差別。」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換個主角：一位作家——李娟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化的底子鋪好了，本週的主角上場。她不是歌手、不是演員——是一位作家。這幾年，讓全國、甚至全世界看見阿勒泰的，不是廣告、不是旅遊局，而是一個在深山牧場小賣部旁長大的姑娘，和她筆下那些又好笑又動人的日子。李娟（Li Juan）——中國當代散文的傳奇。接下來這一大段，我們好好認識她。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本段起為本週主體：李娟文學模組（S16–S28，共 13 張）。業主定調：因為是音樂與文學課程，加強李娟與她的書和電視劇；歌手與演員不是課程重點。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李娟是誰：小賣部旁長大的作家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各位有沒有想過，一位拿到中國散文最高獎的作家，可能連高中都沒念完？李娟，1979 年出生在新疆生產建設兵團——師部在奎屯那一帶；祖上是四川樂至人。她小時候跟著媽媽在四川、新疆之間搬來搬去，童年有很長時間在阿勒泰最北的富蘊縣度過。高中讀到一半，她就離開學校了——做過車工、進過服裝廠、學過裁縫。十九歲那年，她跟著媽媽和外婆，一頭鑽進阿爾泰的深山牧場，開了一間「會搬家」的店：牧民夏天趕羊上山，她們的裁縫鋪、雜貨鋪就跟著搬上山；牧民冬天下山，店也跟著下來。哈薩克鄰居來買東西常常賒帳，本子上的名字歪歪扭扭——這些畫面，後來全都變成了她的文章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李娟：1979 年生（月日僅百科來源、不寫死）；出生地＝兵團農七師123團（師部奎屯；「生於奎屯」為簡稱）；祖籍四川樂至；童年成長於富蘊縣一帶。高中輟學（勿寫「畢業」）；做過車工／服裝廠工／裁縫；約 19 歲隨母入深山牧場開半流動裁縫店兼雜貨鋪、隨牧民轉場。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從素人到魯迅文學獎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李娟二十歲那年開始寫作，把牧場上的日子一篇一篇寫下來，投到報紙上。《南方周末》、《文匯報》的讀者慢慢發現：新疆深山裡有個賣雜貨的姑娘，文章寫得乾淨又好笑。新疆的名作家劉亮程（Liu Liangcheng）當年就驚嘆：她才二十一歲，寫的東西卻「可以經久閱讀」。然後獎項一路跟上：2011 年，她以《羊道》系列拿下人民文學獎的非虛構獎——媒體標題寫的是「業餘作者獲人民文學獎」；2012 年獲朱自清散文獎，是第一位得這個獎的新疆作家；2018 年，《遙遠的向日葵地》——寫她媽媽在戈壁灘上種葵花——得了第七屆魯迅文學獎的散文雜文獎，這是中國散文的最高榮譽之一。評審的授獎辭說得真好：她的文字「獨具性靈，透明而慧黠」，有一種「樂觀豁達的游牧精神」。一個高中沒念完的姑娘，就這樣寫進了文學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- 1999 年開始寫作；文章 1998–2003 間陸續刊《文匯報》《南方周末》（專欄起始年待查證）。劉亮程評語（原句）：「李娟雖年僅21歲，但她的《九篇雪》，我認為是可以經久閱讀的散文。」獎項：2011 年度人民文學獎非虛構獎（《羊道》系列）；2012 第二屆朱自清散文獎；2018 第七屆魯迅文學獎散文雜文獎（《遙遠的向日葵地》，8 月揭曉）。其他獎（天山文藝獎等）屆別各源不一、籠統帶過。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這本書：《我的阿勒泰》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現在翻開這本書。《我的阿勒泰》，2010 年 7 月初版，是李娟十年文字的合集，分三輯：「阿勒泰文字」、「角落」、「九篇雪」。它寫什麼呢？寫的全是牧區的日常：雪、路、小賣部、賒帳的鄰居、精明又豪爽的媽媽、慢吞吞的外婆。沒有大事件、沒有苦情戲——但奇妙的是，你會一路讀一路笑，笑著笑著又鼻酸。有人說她的本事，是讓「日常生活發光」。就是這本安安靜靜的散文集，後來讓千萬讀者記住了阿勒泰這個地名——待會兒你會看到，它還改變了一整個地區的命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《我的阿勒泰》：2010-07 雲南人民出版社初版；三輯＝阿勒泰文字（2007–2009）／角落（2002–2006）／九篇雪（1998–2001）；修訂版改「記憶之中／角落之中」上下篇（引用註明版本）。姊妹作《阿勒泰的角落》同年 6 月出版。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李娟筆下的阿勒泰①：小賣部與角落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挑兩組畫面，感受她的文字。第一組：小賣部與角落。想像一間深山裡會搬家的小賣部：貨架上什麼都有一點，哈薩克牧民騎馬來買東西，錢不夠就賒帳，本子上記著歪歪扭扭的名字；媽媽張羅生意精明又豪爽，外婆在一旁慢吞吞地過日子。李娟還寫過一個畫面，我特別想講給大家聽：她見過許多辛勞一生的哈薩克老婦人，枯瘦的手上，卻戴滿了碩大耀眼的寶石戒指——日子再苦，也要把自己戴得亮晶晶的。這就是李娟的眼睛：在最平凡、甚至最艱苦的日子裡，看見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意象（只取單句、不整段轉載）：會搬家的小賣部／賒帳的哈薩克鄰居／媽媽與外婆；「哈薩克老婦人戴滿寶石戒指」意象出自《我的阿勒泰》（具體篇章待查證）。⚠️ 名句「再顛簸的生活也要閃亮地過」是 2024 劇集台詞（劇中蒙古族奶奶所說）、不是書中原句——留到 S24 講。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李娟筆下的阿勒泰②：九篇雪與冬天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第二組畫面：雪與冬天。阿勒泰的冬天有多長？李娟有一篇文章的題目就叫「什麼叫零下 42 度」。漫長的雪、遷徙的牧道、氈房裡的一爐火——她的第一本書《九篇雪》，就是這樣寫出來的：2000 年的冬天，她在醫院一邊照顧重病的外婆、一邊在間隙裡寫完了第一稿。她的文字有一種特別的溫度：環境愈冷，人情愈暖。各位把這個「冷與暖」記住——等一下看劇的畫面，你會一眼認出來：喔，這就是李娟寫的那個阿勒泰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《九篇雪》：2000 年冬照顧重病外婆間隙完成第一稿；2003-01 新疆人民出版社初版（首部作品）。意象：雪／牧道／氈房爐火／〈什麼叫零下42度〉篇名。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她還寫了這些：李娟的書架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李娟的書架上還有這些書，有興趣的朋友可以找來讀。《九篇雪》，2003 年，第一本書。《阿勒泰的角落》，2010 年，跟《我的阿勒泰》是同期的姊妹作。《冬牧場》，2012 年——她跟著熟識的哈薩克牧民一家，住進零下幾十度的沙漠冬牧場整整三個月，是第一位書寫哈薩克冬牧生活的漢族作家。「羊道三部曲」，也是 2012 年——寫她跟著扎克拜媽媽一家轉場的日子。還有 2017 年的《遙遠的向日葵地》，寫媽媽在戈壁灘種葵花，就是拿魯迅文學獎的那本。從一間小賣部出發，她把整個阿勒泰的四季，都寫進了書裡。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書單與初版年：《九篇雪》2003／《阿勒泰的角落》2010-06／《我的阿勒泰》2010-07／《冬牧場》2012（月份各源不一）／羊道三部曲（春牧場、前山夏牧場、深山夏牧場）2012-08／《遙遠的向日葵地》2017-11（花城；原《文匯報》專欄結集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從書到劇：2024《我的阿勒泰》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散文這麼安靜，怎麼變成電視劇？關鍵是一位導演：滕叢叢（Teng Congcong），拍過電影《送我上青雲》。她是李娟的忠實讀者，2018 年就用自己的片酬和積蓄，買下了《我的阿勒泰》的影視改編權——這一磨就是六年。劇本由她和彭奕寧合寫，拍成 8 集的迷你劇：馬伊琍演媽媽張鳳俠，周依然演女主角李文秀，于適（Yu Shi）演哈薩克少年巴太。2024 年 5 月 7 日，央視一套黃金時段和愛奇藝同步開播——一部沒有明星堆砌、安安靜靜的劇，首播當天收視就衝上同時段第一。故事講什麼？一個在城市追作家夢碰了壁的女孩李文秀，回到阿勒泰、回到媽媽的小賣部，在草原上重新學會怎麼生活。是不是很熟悉？對——這裡面有很多李娟自己的影子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滕叢叢 2018 年底以片酬積蓄購改編權；編劇滕叢叢＋彭奕寧；8 集迷你劇（愛奇藝「微塵劇場」首部）；馬伊琍（張鳳俠）／周依然（李文秀）／于適（巴太）；2024-05-07 央視一套＋愛奇藝開播；首播日收視 2.606%、同時段第一（CVB 全劇平均 2.625%）。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劇情簡介：文秀回家——這部劇在演什麼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90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上一張認識了劇組，這一張把故事講清楚。主角李文秀，十九歲，在烏魯木齊的餐館打工，一心想當作家，處處碰壁，只好回阿勒泰老家——家裡是媽媽張鳳俠開的小賣部，還有一位患失智症的奶奶。日子沒有停在原地：小賣部跟著蘇力坦家的牧民轉場，搬進夏牧場「彩虹布拉克」；就在牧區的日常裡，文秀遇見了哈薩克少年巴太。認識一下這位媽媽張鳳俠：半夜床塌了，她翻個身照樣睡——「床塌了，又不是天塌了，還能影響我睡覺？」豪爽、不內耗，被觀眾封為「夢中情媽」。結局我不劇透，只說一句：全劇收在暖調的重逢。要提醒的是，這條故事線是劇版原創——原著是散文集，沒有主線劇情；散文的靈魂怎麼長出劇情，下一張就講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劇情事實（皆經多源查證）：李文秀＝周依然、張鳳俠＝馬伊琍、巴太＝于適（「于」為姓氏）；奶奶＝黃曉娟、高曉亮＝蔣奇明、托肯＝阿麗瑪、蘇力坦＝阿力木江（全名漢字寫法各源不一、只寫名）。轉場至夏牧場「彩虹布拉克」約在第 4 集；結局＝巴太多年後回到草原與文秀重逢（劇版原創）。「張鳳俠」為劇版虛構角色名，不可用來稱呼李娟的真實母親（原著只稱「我媽」）。「又不是天塌了」床塌名場面為全劇最出圈的治癒金句之一。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散文怎麼變成劇：改編的手法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裡有個很有意思的文學問題：散文集沒有主線劇情，怎麼改成劇？編劇的做法是「原創人物線」：女主角李文秀的成長線、哈薩克少年巴太的愛情線，都是劇集新寫的——巴太這個角色，原著裡根本沒有。但書的靈魂留住了：小賣部、賒帳本、轉場的牧道、草原的光，全是從李娟的文字裡長出來的。劇裡最有名的一句話——「去愛，去生活，去受傷」——出自第一集的文學講座台詞；我要幫大家做個功課：這句是編劇寫的，不是李娟散文的原句，很多人都搞錯了。還有一句常見的「再顛簸的生活，也要閃亮地過」，也是劇的台詞和宣傳語——不過編劇不是憑空編的，還記得剛剛那雙戴滿寶石戒指的手嗎？就是把李娟的畫面，濃縮成了一句話。李娟本人沒有參與編劇；導演倒是公開謝過她——「在版權費上沒有任何計較」。我們聽導演自己怎麼說「散文影視化」這件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改編手法：散文無主線→原創人物線（李文秀成長線／巴太愛情線，巴太為劇集原創）；保留書的意象（小賣部／賒帳／轉場／光）。「去愛，去生活，去受傷」＝第1集講座台詞（編劇創作、非原著原句）；「再顛簸的生活也要閃亮地過」＝劇台詞兼宣傳語（劇中蒙古族奶奶語）。李娟未參與編劇、開播初期自述尚未看劇。影片：滕叢叢《界面新聞》專訪（noembed 已驗證；粉絲存檔頻道）。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播滕叢叢專訪（mUWfh4bTy7w）節選 2–3 分鐘。播前一句：「散文沒有劇情，怎麼拍？聽導演自己說。」播後一句：「文學變成影像——這就是改編的功夫。」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劇情金句（上）：草原的生活哲學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部劇能紅，一半靠台詞。我們把金句分兩頁慢慢讀，第一頁是草原的生活哲學。最出圈的一句：「再顛簸的生活，也要閃亮地過呀。」注意——這句常被記在張鳳俠頭上，其實是第四集轉場路上，借宿的朝戈家蒙古族奶奶對張鳳俠母女說的；同一位奶奶還說了「家裡練不出千里馬，花盆裡栽不出萬年松」——孩子出去闖蕩見世面，是好事。再來是張鳳俠的兩句：文秀用大道理打斷牧民議事之後，媽媽私下告誡她——「你可以不贊同他們，但不可以居高臨下地改變他們」；文秀懷疑自己沒用的時候，媽媽指著草原說——樹啊草啊，有人吃有人用便叫有用，沒有人用，自由自在地待在草原上也很好嘛。最後一句最短：床塌了，「又不是天塌了」。請大家逐句唸一遍，選出自己最有感的一句，等下看片段時特別留意它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金句歸屬（皆經多源查證，據經濟觀察網／數英網台詞整理與分集劇情核對；台灣來源＝美麗佳人「10大金句」，案主提供）：「再顛簸」句＝朝戈家奶奶（巴德瑪飾）第 4 集台詞、非張鳳俠（常見誤植，須向學員澄清）；「千里馬／萬年松」句＝同一位奶奶、化用民間諺語（如「豬圈豈養千里馬」）、劇集原創；「居高臨下」句＝張鳳俠、第 4 集；「有用論」＝張鳳俠、集數無來源直標（情節約在第 2 集）、劇集原創（原著查無此對白）；「又不是天塌了」＝張鳳俠床塌名場面。全部皆為編劇原創台詞、非原著原句。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劇情金句（下）：文秀的寫作與愛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頁，文秀的寫作與愛。前一張講過的「去愛，去生活，去受傷」——第一集文學講座、編劇原創，文秀當場抄進筆記本，成了整部劇的題眼。緊接著的這句要特別停一下：「我正是這樣慢慢地寫啊寫啊，才成為此刻的自己」——十句金句裡，唯一一句李娟原著原句，出自《我的阿勒泰》的自序，劇集把它放在第一集開場的旁白，等於開宗明義向原著致敬。第三句是文秀在轉場議事時的直言：「所有的傳統還有文明，都是世界變革中人類一點點摸索出來的」——說完就被媽媽用上一頁那句「不可居高臨下」告誡了，兩句要對著讀才完整。然後是愛情線：「哈薩克語中『我喜歡你』，意思是『我清楚地看見你』」——第五集文秀的旁白，化用哈薩克語真實習語「喜歡＝看見得好」；第七集樺樹林，巴太割樺樹皮給文秀當稿紙，文秀說：「我喜歡這兒，不僅是因為你，也是為我自己。」最後一句當彩蛋：「這是寵物，就是用來可愛的」——可愛歸可愛，這句我們查遍大陸各家台詞集錦都找不到出處，就誠實標「待查證」。哪一句是你的？記住它，等下影片時間會再遇到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金句歸屬（續）：「去愛去生活去受傷」＝第 1 集劉作家（王逸飛飾）講座台詞、編劇原創；「寫啊寫啊」句＝李娟《我的阿勒泰》自序原句（長江文藝 2018 年版；書版句尾多一「的」字）、劇版為第 1 集開場旁白——十句中唯一原著原句；「傳統與文明」句＝李文秀、第 4 集；「我清楚地看見你」＝第 5 集文秀畫外旁白（非巴太當面所說，部分轉載誤植）、化用哈薩克語習語；「我喜歡這兒」＝第 7 集樺樹林場景、文秀對巴太；「寵物可愛」句＝僅見台灣美麗佳人集錦、大陸台詞整理皆未收錄、出處待查證。引用原則：單句節引＋標明出處（合理使用），不逐字轉載整篇台詞集。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一部劇的漣漪：從坎城到阿勒泰旅遊熱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這部劇掀起的漣漪，一層比一層大。第一層，國際：開播前兩個月，它就入圍了法國坎城電視劇節（Canneseries）最佳長劇集的主競賽單元——這是華語長劇破天荒的第一次；隔年 2025 年 6 月，又拿下上海白玉蘭獎的「最佳中國電視劇」和最佳攝影。第二層，口碑：豆瓣開分 8.5、後來升到 8.8 以上，是 2024 年國產劇的口碑之最。第三層，書：原著跟著翻紅，最高一天賣掉五萬冊，後來重印二十三次、發行量突破兩百萬冊。第四層，土地：開播之後，阿勒泰的搜尋熱度翻倍、度假產品預訂量暴增三倍多；到 2024 年 11 月底，阿勒泰一年湧進三千八百萬人次的遊客。各位想想——一本散文、一部八集的劇，把一座遙遠的邊城整個「帶火」了。這就是文學的力量：它把土地，變成了嚮往。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- 2024-03 入圍第 7 屆 Canneseries 主競賽（首部華語長劇）、2024-04-07 坎城全球首映；2025-06-27 第 30 屆白玉蘭「最佳中國電視劇」＋最佳攝影（劉懿增）。豆瓣 8.5→8.8–8.9。原著：最高 1 天 5 萬冊、重印 23 次、破 200 萬冊（花城修訂版，至 2025-09）。旅遊：攜程搜尋熱度倍增／度假預訂 +370%；2024 全年（至 11 月底）阿勒泰 3,800 萬人次、旅遊收入 335 億元（+27%／+28.6%）。⚠️ 勿說「坎城得獎」（僅入圍）；飛天獎無此劇；金鷹獎截至 2026-07-08 未揭曉。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劇裡的聲音：于適彈唱〈月光〉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劇裡最動人的聲音，是這首插曲〈月光〉——于適扮演的巴太，用哈薩克語彈唱的歌。它背後還有一段夫妻情：作曲的葉爾波利（Yerboli）是阿勒泰本地的哈薩克音樂人，2018 年他在白哈巴村採風時，寫過一首器樂曲叫〈日出〉；2023 年夏天，劇組輾轉找到他們夫妻，太太熱依達（Reyida）重新填了詞——〈日出〉就變成了〈月光〉。還有一段佳話：劇組去坎城那幾天，有天晚上于適在街邊抱起吉他就唱起這首歌，一位巴西女演員把影片放上網，寫了一句：「你照亮了我的夜晚。」先提醒一下：這是「劇」的歌；等下我們要唱的主打歌，是「電影」的歌，別搞混——下下張有對照表。來，讓阿勒泰的月光也照一照我們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〈月光〉＝劇集插曲（非主題曲）：熱依達詞、葉爾波利曲、于適哈薩克語演唱；2024-05 中旬隨 OST 發行（確切日期各源不一）。前身＝葉爾波利 2018 白哈巴採風器樂曲〈日出〉、2023 夏應劇組邀改編（中國音協佐證核心）。坎城街頭吉他彈唱＋「you illuminate my night」佳話。錄音室版以冬不拉伴奏、現場為吉他（勿混）。影片：官方 MV（滾石移動，oembed 已重驗）。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播〈月光〉官方 MV（O2sdGB6P8_c）全曲或前 2 分鐘。播前一句：「聽，巴太的月光。」播後一句：「哈薩克語聽不懂沒關係——月光是共通的。」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看一眼這部劇：官方預告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文學模組的最後，用 90 秒看一眼這部劇的官方預告——書裡的文字，變成了怎樣的畫面？看的時候留意：草原的光、小賣部、賒帳本、馬背上的少年——全是我們剛剛講過的。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影片：《我的阿勒泰》官方預告（iQIYI 愛奇藝官方頻道，oembed 已重驗）。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播官方預告（bF15egKZYAw）全片約 1–2 分鐘。播前一句：「把剛剛讀到的文字，換成畫面看一遍。」播後一句：「這就是文學的樣子——接下來，換音樂上場。」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兩個「阿勒泰」別搞混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進歌之前，做一個防混淆的對照表，這是今天最容易講錯的地方。左邊：《我的阿勒泰》，2024 年的迷你劇，改編自李娟 2010 年的散文集，劇的插曲是于適唱的〈月光〉——就是剛剛聽的。右邊：《阿勒泰之歌》，2026 年上線的五短片合集電影——原名《我心中的那座城——阿勒泰》——的主題曲，唱的人是易烊千玺，也就是我們今天要唱的歌。它們的共同點只有一個：都以阿勒泰為題材。僅此而已，兩者沒有任何隸屬關係。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對照：《我的阿勒泰》（2024 劇／李娟散文／插曲〈月光〉于適）vs《阿勒泰之歌》（2026 上線電影主題曲／易烊千玺）。共同點僅「阿勒泰題材」。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今天這首歌的家：電影《我心中的那座城——阿勒泰》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今天這首歌，是從一部很特別的電影裡長出來的。它叫《我心中的那座城——阿勒泰》，是中國電影家協會「獵鷹計畫」——2022 年啟動的青年電影人扶持項目——的重點作品：老導演田壯壯擔任藝術總監，五位青年導演各拍一部短片，合成一部電影，拍的全是阿勒泰普通人的日常。2026 年 1 月 3 日，它在愛奇藝、騰訊視頻上線，上線時改名，就叫《阿勒泰之歌》，跟主題曲同名。注意：易烊千玺是為電影獻唱主題曲，他並沒有出演短片。這首主題曲，就是我們今天的主角。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「獵鷹計畫」（2022 啟動）重點項目；田壯壯藝術總監；五部青年導演短片合集；2026-01-03 愛奇藝／騰訊上線並更名《阿勒泰之歌》。⚠️ 易烊千玺僅獻唱未出演。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唱歌的人：易烊千玺（一張講完）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唱這首歌的人，一張投影片講完。易烊千玺（Jackson Yee），2000 年生於湖南懷化，2013 年以 TFBOYS 成員出道，紅遍華語圈；2018 年以第一名的成績考進中央戲劇學院。他的演員之路一句帶過：《少年的你》讓他拿下香港金像獎最佳新演員，《小小的我》讓他在 2025 年拿下金雞獎最佳男主角——從偶像到影帝。但今天，他的身分只有一個：為阿勒泰獻聲的歌者。我們這門課的重點是歌與文學，不是明星——所以人物介紹就到這裡，接下來把時間留給歌。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易烊千玺：2000-11-28 生湖南懷化；2013-08-06 TFBOYS 出道；2018 第一名入中央戲劇學院；2019《少年的你》金像獎最佳新演員；2025-11-15《小小的我》第38屆金雞獎最佳男主角（電影 2024／得獎 2025 勿混）。（2026-07-08 改版：原 8 張精簡為本張；4 張代表作預告頁刪除、影片移備用池——業主指示「歌手與演員不是課程重點」。）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今天的歌：〈阿勒泰之歌〉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鋪墊都到位了，主角登場——〈阿勒泰之歌〉。這是一首唱給「心靈故鄉」的告別與歸來之歌。我們深講一首歌的走法是固定的：先講創作緣由，再看詞曲和音樂，接著抓逐段意象，然後看譜、聆聽，最後大家一起跳。先聽故事，再開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歌曲深講走法：創作緣由→詞曲音樂→逐段意象→看譜・聆聽・一起跳。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創作緣由：一位新疆音樂人寫給家鄉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講這首歌怎麼來的。詞曲的作者，是新疆籍音樂人阿來·阿依達爾汗——一位在金山腳下長大的音樂人，把家鄉寫成了歌；詞曲的細部分工，報導只說「創作」，我標待查證。唱的人，就是剛剛認識的易烊千玺。這首歌 2025 年 7 月 12 日在各大平台數位發行，官方 MV 則是 2026 年 1 月 3 日隨電影上線。你聽的時候會發現，它有一種很特別的組合：新疆人寫的旋律、華語影壇最紅的聲音，唱的是同一座金山。媒體有一句評語說得很好：在充滿敘事感的歌聲裡，阿勒泰不只是地名，而是每個人心中那方「未被打擾的淨土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詞曲：阿來·阿依達爾汗（新疆籍音樂人；詞曲分工細節待查證）；演唱：易烊千玺。2025-07-12 數位發行；官方 MV 2026-01-03 上線。「心靈故鄉／精神淨土」為媒體評述意象。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詞曲與音樂：敘事感的告別之歌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從音樂本身看這首歌。它是 4/4 拍、中速——大約每分鐘 110 拍；用 E 調記譜，但帶著小調的色彩，所以溫柔裡有一點惆悵，很配「告別」這個主題。旋律像說話一樣口語、起伏溫和；副歌先揚起來、再輕輕收回去——「再見了阿勒泰」那一句，就是全曲的情緒頂點。正因為口語、好記，它很好跟唱，等一下大家一定跟得上。曲式細節我們不寫死，節奏以官方音源為準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音樂特徵（通用詞、依譜面）：4/4、中速約 110；E 調記譜帶小調色彩；旋律口語敘事、起伏溫和；副歌揚起後收回。細節以官方音源為準（待查證）。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逐段意象：只取畫面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詞在說什麼？我們不抄整首，只抓幾個畫面。主歌是「山的懷裡」：這裡的人們生活在山的懷裡，他們把每條河流當作母親——一開口就是我們今天講過的地理：金山、河谷、牧人。副歌是「告別」：再見了奔馳的駿馬，馬背上勇敢的小孩——那個馬背上的小孩，是童年的自己；告別駿馬，就是告別童年、告別草原。最後是「承諾」：再見了阿勒泰，我還會再回來。離鄉、成長、然後歸來——各位有沒有發現？這份鄉愁，李娟用文字寫過，這首歌用旋律唱出來——歌與文學，唱的是同一片草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意象（只取錨點句）：主歌「山的懷裡／河流當作母親」；副歌「告別駿馬／馬背上勇敢的小孩」；收束「再見了阿勒泰，我還會再回來」。與李娟文字互文（本週書劇歌同一片草原）。完整歌詞見官方歌詞影片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看譜：〈阿勒泰之歌〉輪唱帶唱簡譜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故事聽完，第二步：看譜。這份簡譜是從我們自己打好的五線譜直接轉出來的帶唱版——1=E、四四拍、中速。特別說明：我們的編制是「輪唱」——看譜上的標記：主歌一由第一部唱，主歌二換第二部唱，到了副歌「再見了阿勒泰」大家齊唱，尾聲再回到第一部。各位不用會讀譜，重點看兩個地方：主歌是低吟，像說話；副歌揚起來。錨點句先記住：再見了阿勒泰，我還會再回來。來，我先帶大家把主歌哼一遍，等下分部練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樂譜頁 @score: w2-altay-melody（half），嵌入自製輪唱帶唱簡譜（assets/images/週2/altay-song-score.jpg；2026-07-08 改由案主五線譜 MusicXML 直轉，零 OMR，取 vocal 兩聲部、鋼琴略）。輪唱段落：主歌一/尾聲＝第一部、主歌二＝第二部、副歌＝齊唱。獨立 A4 簡譜 PDF：成品/PDF/阿勒泰之歌-簡譜.pdf。原始五線譜（MusicXML＋PDF）存 assets/scores/週2/。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聆聽：〈阿勒泰之歌〉官方 MV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第三步：聆聽。我們先安靜聽一遍官方 MV——它同時也是電影畫面的精華，等於用一首歌的時間，把那部電影的阿勒泰看一遍。先別急著跟，這一遍純粹用耳朵享受，記住那份敘事感。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影片：《阿勒泰之歌》官方 MV（Jackson Yee 官方頻道，oembed 已重驗；內含電影畫面）。先聆聽、後帶唱。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播官方 MV 全曲（YX09c6hBq3o）。播前一句：「閉上眼也行——用一首歌的時間看一遍電影裡的阿勒泰。」播後一句：「記住那句『再見了阿勒泰』——等一下換我們唱。」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歌詞：〈阿勒泰之歌〉先把詞讀進心裡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2–3 分鐘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聽完 MV，我們把歌詞攤開來看。左邊是兩段主歌：主歌一唱山裡人家的日常，等下由第一部唱；主歌二唱雄鷹、星星和大方的人們，由第二部唱。右邊是副歌，齊唱——每一段都用同一句告別開場，一次比一次深情。我們先不配旋律，一句一句唸過；唸到副歌，全班一起。讀熟了，下一張就跟著動態歌詞開口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歌詞頁（案主指定：每首主打歌一張靜態歌詞投影片、純歌詞不放影片）：歌詞取自案主提供之樂譜 MusicXML（assets/scores/週2）逐字照錄，自製歌詞卡（fill_lyrics_cards.py）；輪唱分工同看譜頁。詞曲：阿來・阿依達爾汗（2025）。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跟著歌詞唱：動態歌詞版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這一遍，看著字幕跟唱。我們放案主指定的 4K 動態歌詞版，歌詞一句一句浮出來，大家輕輕跟；副歌「再見了阿勒泰，我還會再回來」多唱兩次，把它唱進心裡。時間夠的話，還有一支油畫分鏡的歌詞影片，畫面很美，可以當延伸。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帶唱主用：4K 動態歌詞版（FL music，bfy4zLKdmIA，案主指定、oembed 已重驗）。延伸：油畫分鏡 Lyrics MV（故事說音樂，63iUFHedEMc，已重驗）。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播動態歌詞版全曲、副歌重複（bfy4zLKdmIA）。播前一句：「看著字，輕輕跟。」播後一句：「會唱了嗎？等一下配上動作。」（延伸：63iUFHedEMc 節選 1–2 分鐘。）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這支舞怎麼來的：草原同樂排舞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唱也唱過了，我們加一點身體動作。配〈阿勒泰之歌〉，我準備了一支很簡單的草原同樂排舞。先說清楚：它的風格，取自哈薩克族草原同樂常見的擺手和輕快步伐，但這是給大家同樂的示意版，不是專業技術，重點是好跳、跟得上。它要做的，是把歌裡那份「告別與歸來」的溫柔，用身體輕輕做出來。我們用到的動作都最通用：墊步、托手腕、拍手、轉身、畫圓、展手，沒有任何難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排舞風格取自哈薩克草原同樂的擺手與輕快步伐（同樂示意版、非專業技術）。動作僅用通用詞：墊步、托手腕、拍手、轉身、畫圓、展手。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舞步分解：八拍循環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，我們把舞步拆成八拍，跟我喊口令練一次。一、二拍：右腳往右墊一步，同時右手托個手腕、輕輕往外翻——想像你正向草原道別。三、四拍：換邊，左腳往左墊步，左手托手腕，再道別一次。五、六拍：雙手往兩側展開、畫個圓，把群山打開，然後拍手兩下。七、八拍：往右半轉身，轉回正面的時候，對旁邊的人點個頭、笑一下，準備進下一輪。整段就這樣循環。等副歌「再見了阿勒泰」來了，我們就把展手的動作放大、表情放得更柔。來，跟我空喊一遍：右墊步托手腕、左墊步托手腕、展手畫圓拍拍、轉身點頭笑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八拍循環口令：①1–2 右墊步＋右托手腕 ②3–4 左墊步＋左托手腕 ③5–6 雙手展手畫圓＋拍手兩下 ④7–8 向右半轉身＋點頭微笑。副歌放大展手與表情。全為通用動作。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一起跳：站起來跟著跳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一步，最溫暖的——一起跳！我們把剛剛練的八拍口令，配著音樂跳起來。我會放一段哈薩克族《黑走馬》的舞蹈畫面當示意，跟著它的律動一起動；正式帶跳還是以我喊的口令為準。站起來的朋友跟我做動作；想坐著的朋友，就做上半身——托手腕、展手、拍手，一樣很美。不用怕跳錯，今天的目標只有一個：把「再見了阿勒泰」的溫柔，一起動起來。來，預備——右墊步托手腕、左墊步托手腕、展手畫圓拍拍、轉身點頭笑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一起跳：配《黑走馬》哈薩克族傳統舞蹈演出片段（原木的世界，oembed 已重驗；示意參考、教師以口令帶跳為主）。〈阿勒泰之歌〉專屬排舞影片查無（歌太新），備用搜尋：「阿勒泰之歌 广场舞／舞蹈 跟跳」。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播《黑走馬》哈薩克族（oFBd20OwF4E），副歌循環 2–3 分鐘帶跳。播前一句：「站起來、托起手腕，向草原道別。」播後一句：「好美！記住這句——再見了阿勒泰，我還會再回來。」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輕茶歇：一杯奶茶的草原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跳完了，我們休息一下，嚐一口奶茶。今天的茶歇只有一味、一口即可——而且我不講食譜、不講哪裡買，我講它的文化。阿勒泰以哈薩克族為主，奶茶在草原上不只是飲料，它是牧人「待客」和「日常」的核心：客人來了，先奉一碗熱奶茶，這是禮、也是情。李娟的書裡，牧民家的奶茶也是一碗一碗地出現。所以你這一口喝下去的，其實是這片草原「遊牧、待客、共飲」的生活方式——一口記住阿勒泰的味道，就夠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輕茶歇（全週唯一飲食頁）：奶茶當「文化／生活方式」講——哈薩克草原待客與日常之核心；呼應李娟書中意象。一口即可。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影片時間①：《我的阿勒泰》幕後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影片時間，今天換了新內容——以前放風景，現在放跟書和劇有關的。第一段：《中國電影報道》的幕後特輯，攝影指導親自揭秘，劇組是怎麼在阿勒泰把書裡的光拍出來的。看的時候對照一下：李娟筆下的雪、路、草原的光，鏡頭是怎麼呈現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影片：《中国电影报道》幕後——攝影指導揭秘《我的阿勒泰》拍攝（noembed 已驗證；粉絲存檔頻道，iQIYI 官方花絮清單為正源）。備用：花絮采访合集（8zJdZnwKemQ）。（取代原喀納斯景區長片——2026-07-08 改版：影片時間改文學／影視向。）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播幕後特輯（MXFXFnxrATQ）節選 3–5 分鐘。播前一句：「書裡的光，是怎麼拍出來的？」播後一句：「風景不是主角——會說故事的鏡頭才是。」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影片時間②：《我的阿勒泰》經典台詞回顧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秒，加影片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段，也是今天的收尾彩蛋：把整部劇的經典台詞一口氣重溫。剛剛我們細讀了金句、也弄清楚每句是誰說的——現在配上劇裡的畫面、演員的聲音，再聽一遍。邊看邊對答案：你剛選的那一句出現時，感覺有沒有不一樣？下課前跟旁邊的同學交換一下答案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影片：《我的阿勒泰》20 句經典台詞混剪（秘史趣聞頻道，7ZxJQIjrWBo，案主指定、noembed 查證可嵌入；取代原李娟訪談）。原影片時間②的李娟訪談移備用池：獨家對話李娟（鳳凰網 ZcRvqkGZmkQ）／與作者李娟暢聊（npo59R6V0Rc）——時間充裕可加播，讓學員聽作家本人的聲音。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播經典台詞混剪（7ZxJQIjrWBo）節選 3–5 分鐘或全片。播前一句：「二十句台詞，哪一句是你的？」播後一句：「劇會下檔，句子會留下來。」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歌與文字，都是北疆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兩週上完，我們把兩週放在一起看，你會看見這門課的樣子。上週，王洛賓用「歌」採集北疆——《為歌而生》寫的是歌背後的人生；本週，李娟用「文字」寫下北疆——《我的阿勒泰》把日常寫成文學，文字又變成了劇、帶動了歌。一首〈達坂城的姑娘〉，俏皮的邀請；一首〈阿勒泰之歌〉，溫柔的告別。各位發現了嗎？音樂與文學，是同一片土地的兩種聲音——一個用耳朵進來，一個用眼睛進來，最後都落在心裡。這就是我們這門課的走法，後面六週也是這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兩週收束（音樂×文學互文）：王洛賓／《為歌而生》×李娟／《我的阿勒泰》；〈達坂城的姑娘〉×〈阿勒泰之歌〉。本頁為新增「歌與文字」主軸收束頁。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本週小結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把今天打包帶走，用「書・劇・歌」三個字收。書：李娟的《我的阿勒泰》——一個深山小賣部旁長大、高中沒念完的姑娘，2018 年拿下魯迅文學獎；她的文字「透明而慧黠」。劇：2024 年央視和愛奇藝的同名劇集——入圍坎城主競賽、拿下白玉蘭最佳中國電視劇；原著賣破兩百萬冊，阿勒泰一年湧進三千八百萬人次遊客——文學把土地變成了嚮往。歌：〈阿勒泰之歌〉——「再見了阿勒泰，我還會再回來」，我們會唱、也會跳了。底色也別忘：金山的名字、湖怪的傳說（相傳）、圖瓦與哈薩克的兩種聲音。書、劇、歌，三樣記住，今天就沒白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本週四大重點：①李娟（1979 生、高中輟學→2018 魯迅文學獎）＋《我的阿勒泰》（2010）②劇集（2024-05-07 央視+愛奇藝、坎城主競賽入圍、白玉蘭最佳中國電視劇、書破 200 萬冊、阿勒泰 3800 萬人次）③〈阿勒泰之歌〉會唱會跳 ④底色：金山／湖怪（相傳）／圖瓦哈薩克之聲。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下週預告：可可托海的歌與向日葵地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最後，留個念想。下週，我們從阿勒泰往南走一點，到額爾齊斯河（Irtysh）和可可托海。下週要深講的歌，是〈可可托海的牧羊人〉，作者王琪（Wang Qi）——一首把「故事」直接唱進歌裡的傷心情歌：牧羊人與養蜂女，一段沒有結局的戀情。書呢？告訴大家一個好消息：李娟下週再見面——她另一本得了魯迅文學獎的書《遙遠的向日葵地》，寫的正是可可托海所在的富蘊縣，她家在戈壁上種葵花的日子。對了，還記得第一週王洛賓寫給三毛的〈等待〉嗎？說好第3週一起學唱——下週兌現。下週見分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第3週：額爾齊斯河、可可托海；主打歌〈可可托海的牧羊人〉（王琪）；書＝李娟《遙遠的向日葵地》（2017，魯迅文學獎）；加映〈等待〉跟唱（兌現週1約定）。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謝謝，下週見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北疆音樂與文學第二週，到這裡告一段落。謝謝大家今天的參與——我們認識了李娟、讀了《我的阿勒泰》、看了它怎麼變成一部感動千萬人的劇，最後唱了、跳了〈阿勒泰之歌〉。一本書、一部劇、一首歌。別忘了我們的主線：一首歌、一個人、一本書。下週，額爾齊斯河邊見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課後可延伸：找《我的阿勒泰》原著來讀（或劇集回看）；重溫〈阿勒泰之歌〉官方 MV 與〈月光〉；聽一段冬不拉，把阿勒泰的聲音記在心裡。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北疆景物 · 第 2 週　講義　　</w:t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第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 / 共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