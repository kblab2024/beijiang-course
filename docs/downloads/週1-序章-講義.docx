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32"/>
        </w:rPr>
        <w:t>北疆景物與相關歌曲</w:t>
      </w:r>
    </w:p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0E3942"/>
          <w:sz w:val="56"/>
        </w:rPr>
        <w:t xml:space="preserve">第 1 週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6"/>
        </w:rPr>
        <w:t>序章：歌與書裡的北疆</w:t>
      </w:r>
    </w:p>
    <w:p>
      <w:pPr>
        <w:pBdr>
          <w:bottom w:val="single" w:sz="6" w:space="4" w:color="C9D9DC"/>
        </w:pBdr>
        <w:spacing w:before="40" w:after="20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>主講者逐張講稿（可照唸）　·　【講稿】照唸　【講義補充】延伸資料　【影片操作】播放銜接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北疆音樂與文學・序章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各位朋友，歡迎來到「北疆音樂與文學」八週課程。從今天起的八個星期，我們要一起認識中國大西北那塊很多人嚮往的地方：北疆。先說清楚——這門課不是旅遊節目，也不只是聽歌，我們要做的是「音樂與文學」的講座：每一週深講一首歌、認識一個人，還要翻開一本書，聽歌背後的故事。請先記住三個字，它們會陪我們走完整門課：一首歌、一個人、一本書。今天是序章，我們先把「北疆」快快安在地圖上，然後就進入今天的重頭戲——王洛賓、他的歌，和寫他的那本書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課程定位：音樂與文學講座（非旅遊節目）。主線「歌・人・書」：歌＝每週深講一首主打歌＋背後的故事、人＝每週一位藝人、書＝每週跟著一本書讀北疆。全課八週、每週約2小時。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本週導覽：今天的兩小時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看看今天這兩個小時的菜單。開場先把全課主線「歌・人・書」釘在牆上，然後用三張投影片快快走過天山、絲路和達坂城——地理是背景，我們不逗留。接著講達坂城姑娘的傳說，那其實就是主打歌背後的故事；再認識新疆的民族音樂——木卡姆、樂器、麥西熱甫和「民歌採集」。後半段是今天的重頭戲：認識西部歌王王洛賓，翻開一本書《為歌而生》，聽五首金曲、五個故事，還有一段三毛與王洛賓的文壇往事。最後深講〈達坂城的姑娘〉，看譜、聆聽、一起跳。中間留一段輕茶歇，嚐一口馕。坐穩了，我們開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流程＝主線→文化過場（3張快走）→傳說→民族音樂→王洛賓＋《為歌而生》＋金曲故事×5＋三毛→歌曲深講→演唱→輕茶歇→影片時間→小結預告。音樂與文學段為全週重心。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全課主線：歌・人・書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把三個字釘在牆上：歌、人、書。「歌」，是每週深講一首主打歌——但這門課不只教唱，還要講每首歌「背後的故事」：它在哪裡誕生、為誰而寫。「人」，是每週認識一位藝人；今天先見第一位——把西部的歌唱給全國聽的王洛賓。「書」，是新加的主角：我們每週跟著一本書讀北疆，本週是《為歌而生》，寫王洛賓歌曲背後的故事；下週是李娟的《我的阿勒泰》。至於風景呢？它退居配角，當文化過場，我們不做明信片打卡。記住這三個字，後面七週你會一直遇到它們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「歌・人・書」為新主線（2026-07-08 業主定調：音樂與文學課程）。書單：W1《為歌而生》（井水）、W2《我的阿勒泰》（李娟）。景色降為文化過場。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八週環線地圖：北→西→南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是我們未來幾週的主地圖。北疆的精華串成一條環線：最北是阿勒泰（Altay），往西轉到伊犁（Ili），再往南繞到巴音布魯克（Bayanbulak）。但請注意我們的走法——每到一站，主角都是一位藝人、一首歌、一段故事；地圖只是歌與書的舞台。今天先看輪廓，之後一站一站慢慢走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北疆環線三大片區：阿勒泰（北）→伊犁（西）→巴音布魯克（南）。每週走法：文化過場快走→一藝人一歌一書深講。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八週、八首主打歌：本課音樂主軸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先把這門課的「歌單」攤開。八週、八首主打歌，每一首都會講得又深又厚：今天破冰的〈達坂城的姑娘〉，背後是採集者王洛賓、唱紅它的克里木；第二週電影主題曲〈阿勒泰之歌〉，易烊千玺（Jackson Yee）；第三週〈可可托海的牧羊人〉，王琪（Wang Qi）；第四週〈草原之夜〉，張加毅作詞、田歌作曲；第五週〈那拉提戀歌〉，哈薩克族（Kazakh）民歌風；第六週〈鴻雁〉，呼斯楞（Hu Siling），扣著土爾扈特東歸的故事；第七週刀郎（Dao Lang）的〈2002年的第一場雪〉；第八週安可，全場大合唱〈新疆好〉。八首歌，八個故事。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八週八首主打歌與主角：W1〈達坂城的姑娘〉/王洛賓・克里木；W2〈阿勒泰之歌〉/易烊千玺；W3〈可可托海的牧羊人〉/王琪；W4〈草原之夜〉/張加毅・田歌；W5〈那拉提戀歌〉/哈薩克族民歌風；W6〈鴻雁〉/呼斯楞（東歸土爾扈特主題）；W7〈2002年的第一場雪〉/刀郎；W8〈新疆好〉/刀郎・全場大合唱（安可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本課的書架：兩本書陪我們讀北疆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既然是音樂與文學的課，我們就有一個小小的書架。第一本，《為歌而生——王洛賓歌曲背後的故事》，作者筆名井水，人民日報出版社 2013 年出的：全書八十三首歌、八十三個故事，等一下我們講金曲，就借它的視角。第二本，《我的阿勒泰》，作家李娟 2010 年出版的散文集，2024 年改編成同名電視劇，紅遍兩岸——那是下週的主角。各位記住這個感覺：歌裡有故事、書裡有歌聲。這門課，用耳朵聽北疆，也用文字讀北疆。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本課書單：《為歌而生——王洛賓歌曲背後的故事》（井水著，人民日報出版社 2013，83 首歌背後故事）；《我的阿勒泰》（李娟著，2010 初版散文集；2024 同名劇集）。書封屬版權，投影片以自製書卡呈現。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文化過場（一）：一條天山，兩個新疆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進故事之前，用三張投影片把地理背景快快走過。第一張：天山（Tianshan）。它東西走向，橫貫新疆中部，把新疆切成兩半：北邊是準噶爾盆地（Dzungaria），就是北疆，我們全程的主場；南邊是塔里木盆地（Tarim），就是南疆。記住一句口訣：「山北北疆，山南南疆。」天山還是一道高牆：擋住水氣，北濕南乾；山上的冰川雪水，養出北疆的湖泊、草原、森林。好，地理交代到此為止——這門課的主角是歌與書，風景當背景就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天山為新疆南北分界：山北＝準噶爾盆地＝北疆；山南＝塔里木盆地＝南疆。冰川雪水為北疆綠意之源。（本週景物過場僅 3 張：天山分界／草原絲路／達坂城，依 2026-07-08 業主指示大幅削減。）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文化過場（二）：草原絲路與民族更替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第二張過場：這片土地自古就是一條走廊。天山北麓有一條「草原絲路」，又叫天山北路，一路向西通往中亞；2014 年，「絲綢之路：長安—天山廊道的路網」被列入 UNESCO 世界文化遺產。走廊上的民族來來去去：月氏、烏孫、西突厥、準噶爾，最後清朝在 1884 年設了新疆省——一行帶過就好。各位只要記住一件事：歌聲，就在這條通道上流動了上千年。維吾爾的、哈薩克的、蒙古的旋律在這裡交會——這就是我們這門課所有民歌的底色。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「絲綢之路：長安—天山廊道的路網」2014 年列入 UNESCO 世界文化遺產（中哈吉三國、33 處遺產點）。民族更替一行帶過：月氏→烏孫→西突厥→準噶爾→清 1884 建省。重點＝歌聲沿通道流動（民歌底色）。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文化過場（三）：達坂城——山口與風城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三張過場，也是今天故事的舞台：達坂城（Dabancheng）。「達坂」這兩個字，一般認為意思是「山口、隘口」——達坂城就是因為卡在天山的隘口上而得名；語源有維吾爾語、蒙古語兩種說法並存，我們標「一說」、不寫死。它行政上屬於烏魯木齊，是北疆；也是有名的「老風口」，風大到 1992 年在這裡建成了我國第一座風電場，被稱「中國風電的搖籃」。但是——讓這個小鎮真正不朽的，不是風，是一首歌。姑娘的故事，現在開始。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「達坂（dawan）」一般釋為「山口、隘口」；語源兩說並存（維吾爾語 davan／蒙古語 dabaɣa-n）、標「一說」。達坂城屬烏魯木齊（北疆）；老風口、1992 年我國首座風電場（中國風電搖籃）。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「達坂城的姑娘」是誰：故事總覽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達坂城這個小地方，為什麼全國都知道？靠的就是一首歌。但歌裡那位「姑娘」到底是誰？這個問題，民間其實流傳了好幾種說法。先交代背景：這首歌原本是維吾爾族民謠，相傳原名叫〈康巴爾罕〉（Qambarxan），1938 年王洛賓在蘭州把它譯配成漢語、改編傳唱。接下來兩張投影片，我把流傳的幾個版本一次講給你聽；不過要先說清楚——這些全都是「相傳、傳說」，沒有一個是考證過的史實，大家當趣味聽就好。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〈達坂城的姑娘〉原為維吾爾族民謠（相傳原名〈康巴爾罕〉Qambarxan），1938 年王洛賓於蘭州譯配改編、初名〈馬車夫之歌〉。姑娘由來多種民間說法，皆屬傳說／文學附會、非信史，逐一以「相傳」陳述。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傳說一：康巴爾罕——歌裡的姑娘是誰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講最核心的名字——康巴爾罕。第一種、也是最樸素的說法：歌裡的「康巴爾罕」其實只是維吾爾民謠裡泛指的一位美麗女子，未必對應某個真人。第二種比較戲劇化，叫「公主說」：相傳吐魯番的國王為了求一個王子，要把公主丟下火焰山，王妃捨命把女兒留在路邊，被一位達瓦孜、也就是高空走索的藝人撿去收養，取名康巴爾罕；她回到達坂城那天彩霞滿天，所以人家叫她「達坂城的姑娘」。聽起來很美——但要老實說，這個公主的故事，其實是當代維吾爾族表演藝術家克里木，為了歌舞劇和電影花了好幾年寫出來的文學創作，不是歷史。第三種是「車馬店女兒說」：相傳《吐魯番史志》記載，達坂城開了很多車馬店，其中一家店主的女兒就叫康巴爾罕，長得漂亮又會唱歌。三個版本、同一個名字，但全都是「相傳」，都不是考證過的史實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康巴爾罕（Qambarxan）三說皆「相傳」：①原型民謠說＝民謠泛指美人、無單一真人（待查證）；②公主說＝表演藝術家克里木為歌舞劇／電影之文學創作（光明網），非史實；③車馬店女兒說＝《吐魯番史志》軼聞層級記載。不寫死康巴爾罕為確切歷史人物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傳說二：移民、戀情——還有這些說法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除了康巴爾罕，還有兩種說法。一個是「屯墾後代說」：相傳兩百多年前，清朝推行移民屯田，陝西、甘肅的移民來到天山腳下落戶，他們的後代——男的健壯、趕著馬車，女的漂亮、辮子長到快拖地——就在這樣的勞動生活裡，孕育、流傳出這首歌。另一個是「被擄青年戀情說」：相傳有個從吐魯番被抓來當兵的維吾爾青年，跟當地一位少女相戀，後來因為打仗，兩個人生離死別。這個故事很動人，但我要特別澄清一件事：它常常被綁到「1865 年阿古柏入侵」——可是阿古柏入侵，發生在南疆的喀什噶爾，跟北疆的達坂城根本是兩個地方，別被帶錯了。所以結論是：這位姑娘到底是誰，從來沒有定論；真正讓她不朽的，不是哪個版本的身世，而是那段一聽就會跟著哼的旋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屯墾後代說＝相傳清代陝甘移民屯田後代孕育此民歌（相傳）。被擄青年戀情說＝民間附會故事（相傳）。⚠️ 史實澄清：1865 年阿古柏（Yakub Beg）入侵在南疆喀什噶爾，與北疆達坂城無直接關聯，「1865 入侵達坂城」為地理張冠李戴。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文物一眼：博物館與岩畫（快看）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過場的最後，文物快看一眼。左邊：新疆維吾爾自治區博物館，在烏魯木齊，兩件鎮館之寶——「樓蘭美女」古屍，碳14測定大約距今三千八百年；還有織著「五星出東方利中國」八個字的漢代織錦。不過提醒：這兩件都出自天山以南的南疆，今天只當「南北對照」的鉤子。右邊：真正落在北疆的，是康家石門子岩畫，在昌吉呼圖壁縣，1987 年被發現，刻著大批人物，主題是生殖崇拜，2013 年列為全國重點文物保護單位；它的確切年代和族屬，學界還沒有定論，我們誠實標「待查證」。好，文物看完一眼，我們趕路——去聽音樂。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新疆博物館鎮館之寶：「樓蘭美女」（約距今3800年）、「五星出東方利中國」護膊——皆屬南疆出土，作南北對照。康家石門子岩畫：呼圖壁（北疆），1987 發現、生殖崇拜主題、2013 全國重點文保；年代／族屬多說並存（待查證）。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維吾爾音樂之母：木卡姆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現在把鏡頭轉向「聲音」，這是通往歌曲的橋。新疆是個歌的故鄉，而維吾爾音樂裡有一座高峰，叫木卡姆（Muqam），被譽為「維吾爾音樂之母」。它是大型的古典套曲，最具代表的「十二木卡姆」，近三百首、整套唱完要超過二十個小時。2005年，新疆維吾爾木卡姆藝術被 UNESCO 列為人類非物質文化遺產。我先說清楚：木卡姆的核心區其實在南疆喀什一帶，今天我們是把它當成「維吾爾音樂的通論」來介紹。我們先聽一小段，感受那種綿長的彈唱。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木卡姆＝維吾爾大型古典套曲體系，「十二木卡姆」最具代表（近300首、逾20小時）。2005 年獲 UNESCO 列為人類非物質文化遺產（2008 正式列入名錄）。核心區在南疆喀什—莎車，序章作通論介紹。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投影片上放了《十二木卡姆》表演（莎車縣十二木卡姆民間藝術團・2019非遺公開課・CCTV），放映時點一下影片縮圖即開啟 YouTube 播放（需連網），建議節選 2–3 分鐘；備援網址：https://www.youtube.com/watch?v=5Bh_ZsYUcBM 。播前一句：「先聽聽維吾爾音樂的根。」播後一句：「記住這種綿長的彈唱，它是新疆所有歌的底色。」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會說話的樂器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有套曲，就要有樂器。維吾爾的樂器吹拉彈打俱全，我挑幾件最有代表性的給大家認識。第一件是都塔爾（dutar），兩根弦的長頸彈撥琴，名字的意思就是「兩根弦」，它最普及、最親民，被稱作「維吾爾樂器之母」。第二件熱瓦普（rawap），瓢形的音箱，音色清脆。第三件彈撥爾（tambur），琴身一公尺多、用金屬弦，聲音鏗鏘。還有拉弦的艾捷克（ghijak），球形琴筒蒙著蟒皮。最後是節奏的靈魂——手鼓達甫（dap），桑木做框、單面蒙皮，框內側綴著三十多枚小鐵環，一搖一打就沙沙作響。記住這幾件，後面幾週我們還會遇到它們的親戚，像哈薩克的冬不拉、蒙古的馬頭琴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都塔爾（dutar，兩弦長頸彈撥，「維吾爾樂器之母」）；熱瓦普（rawap，瓢形音箱、清脆）；彈撥爾（tambur，逾1公尺、金屬弦、鏗鏘）；艾捷克（ghijak，球形琴筒蒙蟒皮的拉弦樂器）；手鼓達甫（dap，桑木框、單面蒙皮、框內綴三十餘枚小鐵環，樂隊「靈魂」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聽聽這些樂器：達斯坦樂團現場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剛剛認完樣子，現在來聽聲音。這段是達斯坦樂團的現場，團員都是新疆維吾爾族的資深音樂家，你會聽到剛剛講的那幾件——熱瓦普、彈撥爾、艾捷克、薩塔爾、都塔爾，還有手鼓達甫——合奏起來的味道。閉上眼睛聽，感受一下那種綿密、又帶著顆粒感的音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影片：達斯坦樂團《十二木卡姆》現場（一席 YiXi），含熱瓦普(rawap)、彈撥爾(tambur)、艾捷克(ghijak)、薩塔爾(satar)、都塔爾(dutar)、達甫(dap) 等木卡姆代表樂器合奏。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投影片上放了此影片，放映時點一下影片縮圖即開啟 YouTube 播放（需連網），建議任選 2–3 分鐘節選；備援網址：https://www.youtube.com/watch?v=2197-dDdgL0 。播前一句：「來，把耳朵借我兩分鐘。」播後一句：「記住這個音色，它就是新疆歌的底色。」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麥西熱甫：歌舞合一的聚會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講完樂器，再講一個很重要的精神。維吾爾族以「能歌善舞」著稱——對他們來說，音樂不只是坐著聽，而是要動起來、一起跳。這種「邊唱邊跳」的群眾聚會，叫做「麥西熱甫（meshrep）」，集歌、舞、樂於一體，它也正好是十二木卡姆的第四部分，歌舞段。光說太抽象，我們直接看一段央視的短片——大家圍成圈、手鼓一響，能唱的唱、能跳的跳。看的時候注意他們的手腕和腳步，待會兒「一起跳」就用得上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麥西熱甫（meshrep）：集歌舞樂的群眾性聚會，亦為十二木卡姆第四部分（歌舞段）；2010 年另單獨列入 UNESCO 急需保護名錄。呼應本週演唱段「一起跳」。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 CCTV 中文國際 VR 短片《踏歌行：原來維吾爾族的麥西熱甫是這樣的》，放映時點一下影片縮圖即開啟 YouTube 播放（需連網），建議播放 2–3 分鐘；備援網址：https://www.youtube.com/watch?v=2VwcIXE3S_4 。播前一句：「看看真正的麥西熱甫長什麼樣。」播後一句：「記住這股熱度——等一下換我們站起來。」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把口傳變成譜：民歌採集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些口耳相傳的旋律，很容易隨著老藝人離世而失傳。所以，有一群人專門去做一件事——「採集」。舉個例子：1951年起，音樂家萬桐書到烏魯木齊，主持十二木卡姆的搶救錄音，把瀕臨失傳的套曲一段一段錄下來；之後整理成五線譜，1960年出版了第一部完整的樂譜，這套巨著才被保存下來。整個1950年代，全國都在做大規模的民間音樂搜集。各位記住「採集」這兩個字——因為我們今天要認識的這個人、要唱的這首歌，正是從「採集」來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- 1951 年起萬桐書赴烏魯木齊主持十二木卡姆搶救錄音；1960 年出版首部完整樂譜。1950 年代全國大規模民間音樂搜集。橋接藝人段「王洛賓的採集」。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換個主角：一個人——西部歌王王洛賓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文化的底子鋪好了，現在換主角上場。認識一個地方，最快的路就是聽它的歌；而把整個中國西部的歌，唱給全國人聽的，是這一位——王洛賓（Wang Luobin），大家尊稱他「西部歌王」。今天他會以「我們這首歌的採集者」身分，第一次登場；而且這一次，我們還要透過一本書，聽他每一首歌背後的故事。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本段為藝人＋文學深講（序章層級）；王洛賓完整生平深講安排於第7週。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王洛賓是誰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秒｜含影片約 2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快速認識王洛賓這個人。他原名王榮庭，1913年生在北平，也就是今天的北京；1996年在烏魯木齊過世，等於他的後半生，都奉獻給了大西北。年輕時，他讀的是北平師範大學音樂系，主修聲樂和鋼琴，是受過正規訓練的音樂家。1937年抗戰爆發後，他投身抗戰，也就是從那時候起，他開始在中國西北採集、整理、改編民歌，後來得到「西部歌王」的美譽。順帶一提，很多介紹會說他 1994 年拿到聯合國教科文組織的「東西方文化交流特殊貢獻獎」——這個說法出自中國媒體的報導，查不到聯合國的一手文件，我們就照實說「據媒體報導」。我們先看一小段影片，認識一下這個人。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王洛賓（原名王榮庭）：1913-12-28 生於北平，1996-03-14 病逝於烏魯木齊；1930 年考入北平師範大學音樂系；1937 年起於西北採集民歌。「西部歌王」為民間／媒體尊稱。⚠️「1994 UNESCO 東西方文化交流特殊貢獻獎」僅見中國媒體報導、查無 UNESCO 一手文獻（待查證），課堂以「據中國媒體報導」帶過。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投影片上放了《致敬〈在那遙遠的地方〉：王洛賓之子揭祕創作故事》（第艺流「回聲嘹亮」），放映時點一下影片縮圖即開啟 YouTube 播放（需連網），建議播放 00:00–02:30；備援網址：https://www.youtube.com/watch?v=PVbwFEO_RS4 。播前一句：「來認識這位把西部民歌唱遍全國的人。」播後一句：「記住他做的事——採集，這正是我們這首歌的起點。」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他的西部之路：抗戰把他推向大西北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你可能會問：一個北平長大、學西洋音樂的人，怎麼會跑去採集西北民歌？這得從抗戰說起。王洛賓本來嚮往的是去巴黎深造、走西洋音樂的路。1937 年七七事變、抗戰爆發，他投身救亡宣傳，先到山西，寫了一些抗戰歌曲。1938 年，他和一群文藝青年西行去蘭州，途中經過六盤山，遇上連日大雨，投宿在路邊的車馬店——就在那裡，他聽見一位綽號「五朵梅」的當地老婦，唱起西北的「花兒」民歌。那一刻他被徹底打動，後來他自己說：這段因緣，讓我逐漸放棄了對西洋音樂的嚮往，投入了民歌的海洋。也正是在 1938 年的蘭州，一支新疆來的車隊路過，聯歡會上一位維吾爾族司機隨口唱了〈達坂城〉，他費心記譜、找人譯詞，改編成我們今天要唱的這首歌——有意思的是，那時候，他根本還沒去過新疆。抗戰把他推向了大西北，而西北的民歌，把他永遠留了下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- 1937 抗戰起赴山西；1938 西行蘭州、六盤山投宿聽「五朵梅」唱花兒而轉向採集西北民歌（細節傳說色彩、待查證）。1938 蘭州聯歡會聽維吾爾司機唱〈達坂城〉→記譜譯詞改編（當時尚未到過新疆）。1938 底赴青海西寧任教。完整生平深講於第7週。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他做的事：採集七百餘首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王洛賓最了不起的，是他的「量」和「方法」。他一生採集、改編的西北民歌有七百多首，出版過大約八部歌曲集。注意「採集」這兩個字——它不是憑空寫一首新歌，而是把民間口耳相傳的旋律先記譜、整理，再配上中文歌詞，讓更多人聽得懂、唱得出。你其實早就會唱他的歌，只是不知道是他做的：〈在那遙遠的地方〉、〈半個月亮爬上來〉、〈青春舞曲〉、〈阿拉木汗〉、〈掀起你的蓋頭來〉。而且我告訴各位——這五首歌背後，每一首都有一個故事；更妙的是，有人把這些故事，認認真真寫成了一本書。下一張，就翻開它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王洛賓一生採集改編西北民歌 700 餘首、出版約 8 部歌曲集；「採集」＝記譜、整理、配漢語詞再傳唱。五首代表作即後續金曲故事段主角。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一本書：《為歌而生——王洛賓歌曲背後的故事》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這本書，書名取得真好——《為歌而生》，為了歌而活著。人民日報出版社 2013 年出版，那一年正是王洛賓的一百歲冥誕；就在那年十二月、百年誕辰的前夕，這本書在烏魯木齊的紀念會上正式首發。全書挑了王洛賓一生創作、改編的八十三首歌，一首歌一個章節，一章講一個故事：這首歌是在哪裡聽來的、為誰寫的、當時他的日子過得怎麼樣。從〈達坂城的姑娘〉、〈康定情歌〉，到〈半個月亮爬上來〉、〈掀起你的蓋頭來〉，我們課堂上唱的這些歌，書裡幾乎都有它的「身世」。書裡還放了很多王洛賓親筆寫的歌譜手稿，看了很感動。要提醒一句：這是一部文學作品，書裡的故事我們引用時會說「據《為歌而生》所述」或標「相傳」，不直接當史實。今天接下來的五個故事，就借這本書的視角來講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《為歌而生——王洛賓歌曲背後的故事》：人民日報出版社 2013（王洛賓百年誕辰之年；出版月份各源 10月/11月/12月不一、不寫死）；2013-12 於烏魯木齊「紀念王洛賓誕辰100週年暨新書首發式」發表。83 章一章一歌、附珍貴歌譜手稿。主旨句（出版方介紹）：「痛苦多於幸福、災難多於幸運、悲傷多於快樂的坎坷一生」中始終為歌而活。屬文學作品，引用標「據該書所述」。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寫書的人：井水（董長曉）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寫這本書的人也很有意思。他筆名叫「井水」，本名董長曉，字清千。他不是音樂學院的教授喔——他是烏魯木齊鐵路系統一家企業的負責人，平常管企業，下了班就埋首研究王洛賓，一研究就是很多年。為什麼是他來寫？因為王洛賓生前，在 1995 年親手創辦了「新疆維吾爾自治區文化藝術研究會」，自己當第一任會長；王洛賓過世後，這個會傳承下來，董長曉就是後來接棒主持會務的人——可以說，他是替老會長守著這些歌的人。《為歌而生》是他的第一部長篇文學作品。他想回答的其實是一個問題：王洛賓這一生坐過牢、受過那麼多委屈，為什麼還能一首接一首寫出這麼快樂的歌？他研究了那麼多年，答案就是書名這四個字——「因為王洛賓是為歌而生的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井水＝筆名，本名董長曉（Dong Changxiao），字清千；烏魯木齊鐵路局企業負責人（豆瓣/讀書網作者簡介），業餘研究王洛賓。⚠️ 出生年查無來源、不寫；職銜「會長／常務副會長」兩說並存，課堂用「接棒主持會務的人」。新疆維吾爾自治區文化藝術研究會 1995 年創會、王洛賓首任會長（自治區政協 2025 報導佐證）。《為歌而生》為其首部長篇文學作品；寫作動機原句「因為王洛賓是為歌而生的」（《農家書屋》2014）。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五首金曲、五個故事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好，故事書翻開了。接下來五首歌，我們一首一首來：每首先聽「背後的故事」，再放歌給大家聽。講法先約定好：有年代的史實我會講年代；傳說的部分我一律說「相傳」；查不清楚的，老老實實標「待查證」。你會發現——這些你早就會唱的歌，背後都有一段人生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金曲故事段講法：故事頁＋聆聽頁成對×5。事實邊界口訣：史實附年代、傳說標相傳、不確定標待查證。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故事①〈在那遙遠的地方〉：金銀灘與卓瑪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60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第一個故事。各位有沒有想過，「在那遙遠的地方」，到底是哪個地方？答案不在新疆，而在青海：青海湖邊一片叫金銀灘的大草原。1939 年前後，抗戰打得正艱苦，導演鄭君里（Zheng Junli）帶著攝影隊，千里迢迢到西北拍一部叫《民族萬歲》的紀錄片，要讓全國看到邊疆同胞也在支援抗戰。當時在西寧教書的王洛賓，就跟著隊伍上了草原。相傳劇組請了千戶人家一位藏族姑娘，叫薩耶卓瑪（Saye Zhuoma），來演牧羊女；王洛賓就演她身邊的幫工，兩人一起趕了三天的羊。相傳有一天黃昏收工，王洛賓看著夕陽下的卓瑪看得出了神，卓瑪回頭發現了，舉起手裡的牧鞭，在他身上輕輕打了一下，轉身就走。就這麼輕輕一鞭，把一首歌打進了他心裡。拍完戲，王洛賓騎在返程的駝背上，耳邊響起草原上聽來的哈薩克民歌，眼前浮現卓瑪的身影——旋律和人影融在一起，就成了「我願做一隻小羊，跟在她身旁」。這段故事是王洛賓老先生半個世紀後自己回憶講的，添了多少浪漫，我們就不得而知了，姑且聽之。最後一個「後話」：那片金銀灘草原，1950 年代末牧民全部遷走，變成了中國第一顆原子彈的研製基地——同一片草原，一邊是最溫柔的情歌，一邊是最轟烈的蘑菇雲，您說奇妙不奇妙？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《民族萬歲》＝鄭君里編導抗戰紀錄片（1939 前後拍攝、1940 重慶首映）；王洛賓隨隊赴金銀灘（今青海海晏；確切年份 1939/1940 各說、不寫死）。卓瑪與「輕輕一鞭」＝王洛賓晚年自述＋後人轉述（相傳）。曲調一說源自哈薩克民歌〈潔白的前額〉（另有融合多首之說；學界另有「半編半譯創作」定位）。金銀灘 1950 年代末成 221 基地（原子城）。歌詞僅引單句意象。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聆聽①〈在那遙遠的地方〉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3–4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故事聽完了，來聽歌。這首歌後來的命運比故事還傳奇：1990 年代它入選「20 世紀華人音樂經典」；2007 年，它跟著嫦娥一號衛星飛上了太空，從月球軌道播回地球；更早在 1958 年，美國歌王保羅・羅伯遜（Paul Robeson）就在紐約用中英文唱過它。我們放閻維文的版本，聽聽那句「在那遙遠的地方，有位好姑娘」。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榮譽：1990 年代入選「20 世紀華人音樂經典」（入選公布年份各源不一、講「1990 年代」）；2007 隨嫦娥一號搭載播放；1958 羅伯遜紐約中英雙語演唱。⚠️「1994 UNESCO 獎」僅中媒報導（見投影片20 補充）。影片：閻維文演唱版。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投影片上放了此影片，放映時點一下影片縮圖即開啟 YouTube 播放（需連網），建議播放全曲；備援網址：https://www.youtube.com/watch?v=qmjy-FC-WBk 。播前一句：「聽聽這首飛上過太空的情歌。」播後一句：「記住卓瑪的那一鞭——溫柔可以記一輩子。」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故事②〈半個月亮爬上來〉：院子裡的月亮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第二個故事。1939 年的春天，王洛賓跟著青海抗戰劇團，沿著河西走廊一路演抗戰話劇。他這個人有個習慣——走到哪裡，耳朵就張到哪裡。相傳他在酒泉聽到一首從喀什傳來的維吾爾族舞曲，叫〈依拉拉，沙依格〉，節奏快得很，是跳舞用的，他一聽就記在心裡了。回到西寧以後，相傳有一天晚上，他坐在自家院子裡，一邊哼一邊想：這麼好的調子，怎麼改才好？一抬頭——天上正好掛著半個月亮，慢慢地爬上來。他心裡一亮：就是它了！他把快板的舞曲放慢、放柔，改成一首月光下的情歌：月亮升起來，姑娘在梳妝，年輕人在窗外輕輕地唱，盼著她把紗窗打開、摘一朵玫瑰輕輕拋下來。所以有人給它一個美稱，叫「東方小夜曲」，說它的旋律裡有西班牙的浪漫味道。對了，這個美稱先記著——第4週我們唱〈草原之夜〉的時候，它還會出現一次，到時候別搞混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- 1939 年作；源自喀什維吾爾舞曲〈依拉拉，沙依格〉（採譜地點酒泉／西寧兩說、相傳）。院中見月＝流傳版本（相傳）。快板舞曲改慢板小夜曲；「東方小夜曲」＝有人譽為（此美稱更常指〈草原之夜〉，兩曲勿混；「西班牙風情」為後人形容、非王洛賓自述）。歌詞僅引意象（月亮／梳妝／紗窗／玫瑰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聆聽②〈半個月亮爬上來〉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這首歌後來還走上了世界舞台。1950 年代初，它被改編成無伴奏混聲四部合唱——完全不用樂器，四個聲部用人聲唱出月光的感覺；改編的功臣，一般說是蔡余文和楊嘉仁兩位音樂家。1953 年，這個合唱版在羅馬尼亞布加勒斯特的世界青年聯歡節上，得到合唱銀質獎章，讓全世界聽見了中國的月亮。我們聽的時候，特別留意那種輕輕的、像月光灑下來的感覺。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- 1950 年代初無伴奏混聲四部合唱版（通行譜面署「蔡余文、楊嘉仁改編」）；1953 布加勒斯特世界青年聯歡節獲合唱銀質獎章（⚠️ 屆次各源矛盾、不寫屆次）。1993 年與〈在那遙遠的地方〉同入選《20世紀華人音樂經典》。影片：莫文蔚・關牧村東方衛視演唱版。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投影片上放了此影片，放映時點一下影片縮圖即開啟 YouTube 播放（需連網），建議播放全曲；備援網址：https://www.youtube.com/watch?v=WzKQsRBJhY4 。播前一句：「聽，月亮要爬上來了。」播後一句：「這就是用人聲唱出來的月光。」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故事③〈青春舞曲〉：一隻不回來的小鳥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第三個故事，這首你一定會唱——「太陽下山明早依舊爬上來」。它是哪裡來的？據民族音樂學者杜亞雄轉述，1982 年他住在王洛賓家幫忙整理歌譜，王洛賓親口跟他說：這首歌是 1939 年在甘肅酒泉的東關記錄的，還特別強調「歌詞是原有的，不是我編的」。注意喔——照他自己的說法，不是在新疆採的，是在甘肅聽新疆人唱的；不過坊間和唱片一直標「吐魯番民歌」「新疆民歌」，原曲的身世到今天還是個謎，我們把兩種說法並排放著。歌裡有一句很奇怪的「別的那呦呦」，很多人唱了一輩子不知道是什麼意思。相傳這是維吾爾話裡的「小鳥」：王洛賓當年想翻成「小鳥呦」，可是音節不夠、填不進曲子，味道也跑掉了，他靈機一動——乾脆不翻，照原音留著。所以我們每次唱「別的那呦呦」，其實是在唱八十多年前維吾爾人原本的聲音。這首歌真正厲害的，是它用最快樂的節奏講最捨不得的事：太陽天天回來、花兒年年開，可是「我的青春小鳥一去不回來」。愈唱愈想拍手，拍著拍著又有一點鼻酸——這就是它傳唱八十年的秘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據杜亞雄轉述（單一來源）：王洛賓自述 1939 酒泉東關記錄、「歌詞是原有的」；坊間通行標「吐魯番／新疆民歌」（研究者在新疆未找到對應原曲）——兩說並陳。「別的那＝維語小鳥」＝王洛賓單方說法（相傳）。2023 年北京知識產權法院終審：後人對此曲僅享歌詞著作權。歌詞僅引「太陽下山明早依舊爬上來」「我的青春小鳥一去不回來」單句。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聆聽③〈青春舞曲〉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這隻「青春小鳥」後來自己飛過了海峽：它進了台灣的音樂課本，我們這一代人差不多都是在學校學會的；1985 年，羅大佑（Lo Ta-yu）還把它改成搖滾版，放在演唱會實況專輯的開場，專輯名字就叫《青春舞曲》——一首 1939 年絲路上的民歌，變成台北演唱會幾千人一起吼的歌。來，跟著節奏點點頭。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台灣流傳：早年四海唱片趙曉君版（標「新疆民謠」）、音樂課本收錄；1985-02-14 羅大佑《青春舞曲——羅大佑演唱會實況精華》（滾石）開場曲〈誕生．青春舞曲〉，一般被稱台灣首張演唱會實況專輯（滾石官方文案定位）。影片：李延寶・張一萍演唱版。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投影片上放了此影片，放映時點一下影片縮圖即開啟 YouTube 播放（需連網），建議播放全曲；備援網址：https://www.youtube.com/watch?v=cJY9DpCNYNU 。播前一句：「看看你的青春小鳥，今天肯不肯飛回來一下。」播後一句：「會唱的都跟上了——這就是民歌的力量。」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故事④〈阿拉木汗〉：二道橋的招親擂台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四個故事。想像一下：吐魯番的葡萄架下，手鼓「咚噠、咚咚噠」一敲，一男一女站出來，邊唱邊跳。〈阿拉木汗〉最特別的地方，就是整首歌像在「相聲問答」——這邊問：阿拉木汗長什麼樣子啊？那邊就答：身段不肥也不瘦、眉毛像彎月。再問：她住在哪裡呀？答：吐魯番西邊三百六！這就是維吾爾「雙人歌舞曲」的味道。那阿拉木汗到底是誰呢？相傳——注意，版本很多——19 世紀中葉真有這麼一位大美人：一說她住在哈密，因為長得太美，王公貴族天天糾纏，她煩透了，住了十年，搬去吐魯番，後來又到了烏魯木齊。相傳她在烏魯木齊最熱鬧的二道橋擺下「招親擂台」：想娶我？先比比才藝！有位叫霍加·尼牙孜的年輕人，靠機智的對答和漂亮的歌聲贏得美人芳心。是真是假沒人能考證，但您聽這首歌又問又答的樣子，是不是真有點「擂台比試」的味道？還有一個很可愛的細節——王洛賓的兒子王海成回憶說：這首歌當年是為青海的兒童劇團改編的，爸爸特意加了半拍休止符，讓小朋友唱的時候有地方換氣。您說貼心不貼心？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吐魯番雙人歌舞曲（一問一答、切分節奏配手鼓；屬「賽乃姆」歌舞脈絡）。阿拉木汗傳說（相傳、各版本）：哈密十年→吐魯番→烏魯木齊、二道橋招親、霍加·尼牙孜。採集改編年代「1939 聽到、1944 前後改編」僅網路通行說法（待查證）。王海成：為青海兒童劇團改編、加半拍休止（南方周末 2023 報導引述）。歌詞僅引單句意象。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聆聽④〈阿拉木汗〉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來聽這首雙人歌舞曲。1945 年，作曲家謝功成把它改編成混聲四部合唱，收進山歌社的《中國民歌選》，到今天還是合唱團的常備曲目——說不定在座就有人年輕時唱過四部合唱的〈阿拉木汗〉呢。我們放央視中國民歌大會的版本，注意聽那個一問一答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- 1945 謝功成改編混聲四部合唱、收入 1946 山歌社《中國民歌選》。署名流變多次（記譜譯配／編詞曲／記譜），學界對王洛賓「改了多少」有討論——與投影片36 誠實註腳呼應。影片：CCTV 中國民歌大會（買買提·依布拉音演唱）。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投影片上放了此影片，放映時點一下影片縮圖即開啟 YouTube 播放（需連網），建議播放全曲；備援網址：https://www.youtube.com/watch?v=UKflGwVW7pY 。播前一句：「我問，你們心裡答。」播後一句：「這就是會跳舞的歌。」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故事⑤〈掀起你的蓋頭來〉：麥場上的玩笑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五個故事，最有喜感。這首我們從小唱到大的〈掀起你的蓋頭來〉，最早根本不是在婚禮上唱的，而是田裡的一場玩笑。王洛賓在他的音樂札記裡這樣記著——相傳在南疆，秋收的時候大家在麥場上歇息，一位老爺爺故意穿上婦女的衣裳、蒙上蓋頭，扭扭捏捏地跳起舞來；旁邊一個小夥子邊唱邊跳，唱到最後伸手一掀——哎呀！蓋頭底下竟是一位白鬍子老漢！全場笑倒一片，笑夠了，大家拍拍土，繼續割麥子。1939 年，王洛賓在河西走廊採得這段旋律；1940 年，他把它編成節目，交給「青海兒童抗戰劇團」的娃娃兵們首演，還出了一個妙點子：讓台上的「新娘」連掀四次蓋頭！第一次看眉毛、第二次看眼睛、第三次看臉蛋、第四次看小嘴，一次一個驚喜，台下笑聲一浪高過一浪。說到「蓋頭」，咱們華人再熟悉不過：早在魏晉，新娘出嫁是拿扇子遮臉，叫「卻扇」；到宋朝才變成紅蓋頭，掀蓋頭還講究用秤桿去挑——取「稱心如意」的好口彩。一首田埂上的玩笑歌，唱了八十多年——蓋頭一掀，還是滿堂歡喜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麥場遊戲＝王洛賓音樂札記自述（相傳、無獨立佐證）。1939 河西走廊採集；1940 青海兒童抗戰劇團首演、連掀四次蓋頭（眉→眼→臉→嘴）。原曲兩說並存無定論：維吾爾〈亞里亞〉說／烏茲別克民歌說（哈恰圖良 1932 三重奏用「一首烏茲別克民歌」，「即同一旋律」僅中文轉抄、待查證）。婚俗：卻扇（約起漢末魏晉）→宋代紅蓋頭、秤桿挑蓋頭取「稱心如意」。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聆聽⑤〈掀起你的蓋頭來〉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金曲段最後一首。它從抗戰的舞台，一路唱到今天的婚禮、晚會；台灣的國小課本也收過它——有一說是民國八十二年的音樂課本，說不定家裡孫子的課本裡就有。聽完這五首你會發現：原來這麼多你早就會唱的歌，都出自同一個人、也都寫在同一本書裡。好，回到我們今天的主角〈達坂城的姑娘〉之前，還有兩個小段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台灣國小課本收錄（一說：民國82年康和版五下，個人部落格書影、待查證）。影片：新疆民歌・王洛賓作品演唱版。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投影片上放了此影片，放映時點一下影片縮圖即開啟 YouTube 播放（需連網），建議播放全曲；備援網址：https://www.youtube.com/watch?v=qJ0Zv1YY7wg 。播前一句：「準備好了嗎？蓋頭要掀了。」播後一句：「五首金曲聽完——它們背後的故事，都在那本《為歌而生》裡。」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一個誠實的註腳：採集與原創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這裡我想誠實補一個註腳。這些歌，到底算「民歌改編」還是「個人原創」？這個問題，從 1994 年起在音樂界有過一場大論戰，學界和一些維吾爾族藝人都參與了討論。一直到 2023 年，北京的知識產權法院在一個案子的終審裡，給了一個很有智慧的原則：民歌演繹作品的保護，以它「獨特性表達」的範圍為限——白話說就是：民歌的本體屬於人民，但整理者、改編者的付出，也被看見、被保護。我們課堂上就採取這個態度：一方面尊重民間原本的曲調，那是集體的智慧；另一方面也肯定王洛賓的採集與改編，讓這些歌得以流傳。他的完整生平，我們留到第7週再深講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- 1994 年《人民音樂》起「王洛賓與西部民歌」署名大論戰（導火線含 1993 年版權買斷風波）。2023-05 北京知識產權法院終審（龔耀年教材案）：「民歌演繹作品的保護範圍應以其獨特性表達範圍為限」；六首（含達坂城的姑娘、在那遙遠的地方）後人仍享（整理改編）著作權、三首不再享有。課堂中性呈現。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音樂遇見文學：三毛與王洛賓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70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進主打歌之前，講一段「音樂遇見文學」的真實故事——主角是王洛賓，和我們台灣的作家三毛。1990 年的春天，一般記載是 4 月，烏魯木齊一戶老先生家的門被輕輕敲響了。開門的是年近八旬的王洛賓；門外站著一位長頭髮的女士，就是三毛。她從小唱王洛賓整理的民歌，讀到一篇介紹老人的報導，要到了地址，就這麼千里迢迢隨旅行團從台灣找上門來。相傳那天兩人談民歌、談創作，三毛還當場唱了一首她自己寫詞的歌——就是齊豫（Chyi Yu）唱紅的〈橄欖樹〉，1979 年發行，三毛作詞、李泰祥（Lee Tai-hsiang）作曲；老先生則回唱了自己的〈高高的白楊〉。三毛回台灣以後，兩人開始寫信。三毛的信寫得很直接，有一句流傳很廣：「你無法要求我不愛你，在這一點上，我是自由的。」可是王洛賓大她整整三十歲，他回信自嘲：蕭伯納有一把破舊的陽傘，早就不能遮陽了，出門只能當手杖——「我就像那把破舊的陽傘」。這一年夏秋之際，三毛又飛了一趟烏魯木齊，本來想長住、幫老先生寫傳記，住了一段時日還是提前回了台灣。隔年，1991 年 1 月 4 日，三毛在台北辭世。消息傳到烏魯木齊，老人非常傷痛，幾天之內寫下他一生最後一首情歌〈等待〉，手稿上題著「獻給死者的戀歌」，開頭兩句是：「你曾在橄欖樹下等待又等待，我卻在遙遠的地方徘徊再徘徊。」各位聽出來了嗎——橄欖樹，正是三毛的歌；遙遠的地方，正是他自己的歌。這段情誼是愛情、還是忘年的知音？兩邊的說法都有，王洛賓自己後來只說，像「長輩和晚輩」。我們就把它當作兩個懂音樂、懂流浪的靈魂，在天山腳下相遇的故事。來，聽一段〈橄欖樹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時間線（勿寫死日期）：1990 春（一般記 4 月）首訪（相傳唱〈橄欖樹〉／回唱〈高高的白楊〉）；書信往來（引句僅取單句——三毛書信有著作權，2020 年《見字如面》案一審判侵權，不可整段照唸）；1990 夏秋二訪（停留 9 天／兩週／一個月各說）；1991-01-04 三毛逝於台北（得年 47）；數日內王洛賓作〈等待〉（副題「獻給／寄給死者的戀歌」異文並存）；1996-03-14 王洛賓逝。關係定性兩說並陳（1992《大公報》：王洛賓自稱如「長輩和晚輩」）。⚠️ 勿講「為愛而死」因果論與自媒體渲染細節。〈橄欖樹〉：三毛詞、李泰祥曲、齊豫唱，1979-02 新格《橄欖樹》專輯；曾遭禁播（理由與年限各說）。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投影片上放了齊豫〈橄欖樹〉Official Lyric Video（滾石唱片官方），放映時點一下影片縮圖即開啟 YouTube 播放（需連網），建議播放全曲或前 2 分鐘；備援網址：https://www.youtube.com/watch?v=LZb8fJZFhlo 。播前一句：「這首歌，三毛在烏魯木齊唱給王洛賓聽過。」播後一句：「不要問我從哪裡來——文學變成歌，就是這個樣子。」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後話一：〈高高的白楊〉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三毛的故事講完了，我們用兩段影片收尾。先看第一段：還記得剛剛說，初見那天王洛賓回唱了一首〈高高的白楊〉嗎？這支影片，是他的兒子王海成親口講這首歌背後的故事——正好跟《為歌而生》這本書做的是同一件事：聽歌背後的人生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〈高高的白楊〉背後的故事（王海成講述；王洛賓藝術研究傳播機構官方系列第16集，oembed 已查證）。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播〈高高的白楊〉（AQkCPilZtVw）節選 2–3 分鐘。播前一句：「三毛的故事，還有兩首歌的後話。」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後話二：〈等待〉——寫給三毛的最後情歌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秒｜含影片約 3–4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第二段，就是那首〈等待〉——三毛離世後，老人寫下的一生最後一首情歌，手稿上題著「獻給死者的戀歌」。我們聽譚維維的演唱版，把旋律記在心裡——偷偷預告：第3週，我們會一起學唱這首歌。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譚維維〈等待〉歌詞版（王洛賓 詞、紹兵 重新譜曲——原曲為王洛賓自譜、兩版並存；oembed 已查證）。〈等待〉安排於第3週正式學唱，本頁為預習聆聽。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播〈等待〉（p6zi-HlfcOY）全曲。播後一句：「這首〈等待〉先記在心裡——第3週換我們來唱。」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今天的歌：〈達坂城的姑娘〉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好，鋪墊都到位了，主角登場——〈達坂城的姑娘〉。這是一首旋律輕快、人人會哼的歌。我們深講一首歌的走法是固定的：先講創作緣由，再看詞曲和音樂，接著抓逐段意象，然後看譜、聆聽，最後大家一起跳。先聽故事，再開口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歌曲深講四拍子：創作緣由→詞曲與音樂→逐段意象→版本流變；接演唱段（看譜・聆聽・一起跳）。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創作緣由：1938，蘭州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講這首歌怎麼來的。它原本是一首維吾爾族的民歌，相傳原名叫〈康巴爾罕〉（Qambarxan）。1938年，王洛賓在蘭州把它配上漢語、重新改編，最早是以〈馬車夫之歌〉的名字傳唱開來的。一般公認，這是現代中國第一首被「漢語譯配」的維吾爾族民歌——意義很大。那他是怎麼聽到這首曲子的？相傳是在一場聯歡會上，他聽到一位維吾爾族司機隨口唱出這段旋律，當場速記下來，再請人翻譯歌詞，整理成歌。我得強調「相傳」兩個字——這個故事的細節，各種版本說法不一；《為歌而生》書裡也記著這段蘭州往事，大家可以回去翻。當動人的背景聽就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〈達坂城的姑娘〉：原為維吾爾族民歌（相傳原名〈康巴爾罕〉）；1938 年王洛賓在蘭州配漢語改編，初名〈馬車夫之歌〉；一般公認為現代中國第一首漢語譯配的維吾爾民歌。「聽司機演唱、速記、請人譯詞」屬流傳故事（相傳）；王洛賓本人未到過達坂城。《為歌而生》亦記此段（據該書所述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詞曲與音樂：為什麼這麼好唱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為什麼這首歌這麼好唱、這麼洗腦？我們從音樂本身看。它是一首短小、方整的「分節歌」——句子短、段落重複，所以好記、好接。它的節奏明快，帶著一種「彈跳感」，唱起來就像坐在馬車上，一路顛顛地往前走。最重要的是它的情緒：這不是一首抒情的悲歌，而是一段輕鬆、詼諧的俏皮邀請。正因為簡單又歡樂，它才會變成破冰、暖場最常被點唱的一首歌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音樂特徵（泛述，不寫死曲式）：短小方整的分節歌、句短段落重複、節奏明快、富彈跳感；情緒輕鬆詼諧。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逐段意象：只取畫面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歌詞在說什麼？我們不抄整段，只抓幾個畫面感受味道。開頭先用達坂城的風物「起興」——唱那裡的石頭路、又大又甜的西瓜。接著是讚美：誇姑娘辮子長長、長得漂亮。然後是整首最俏皮的地方——一個趕馬車的人邀請說：「要嫁，就帶上你的嫁妝、領著一起趕著馬車來。」各位感受到了嗎？又逗又直接。我們等一下要跳的舞，跳的就是這個「邀請」的心情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歌詞只取意象（合理使用，不引整段）：達坂城風物起興（石頭路、又大又甜的西瓜）→讚美姑娘（辮子長、漂亮）→趕馬車者俏皮邀約。基調輕鬆詼諧。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版本流變：很多人都唱過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太好唱，被唱了幾十年，版本多到數不清。今天我們會用到兩個：一個是維吾爾族歌唱家克里木（Kelimu）的版本——他1940年生在新疆吐魯番，2020年過世，被稱作第一位用漢語唱紅新疆歌曲的維吾爾族歌手，他唱的最有道地新疆味，等一下聆聽就放他的。另一個是像劉紫玲這樣清亮、咬字清楚的伴唱版，最適合大家跟著唱、跟著跳。其實連刀郎也翻唱過。各位不用糾結哪個版本才「正確」——挑一個你最好跟的，就是最好的版本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克里木（Kelimu，1940–2020，吐魯番；「第一位用漢語演唱新疆歌曲的維吾爾族歌手」）為道地版（本週聆聽）；劉紫玲清亮伴唱版（本週一起跳）。多位歌手跨世代翻唱。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看譜：〈達坂城的姑娘〉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故事聽完，第二步：看譜。各位不用會讀五線譜，只要跟著我把旋律對一遍。這首歌的特色就是那個「彈跳感」——拍子穩、輕快，像馬車一路往前走。我先帶大家哼一次主旋律，注意那個一上一下的跳動。來，跟著我：（帶哼主旋律一遍）。對，就是這個輕快的勁兒，記住它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樂譜頁 @score: dabancheng_girl（full）——嵌入自製帶唱簡譜（assets/images/週1/dabancheng_girl_score.jpg，主旋律＋歌詞）。特徵：節奏輕快、旋律具彈跳感，易上口。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聆聽：先聽克里木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秒｜含影片約 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第三步：聆聽。我們先安靜聽一遍，記住旋律那種「彈跳」的感覺。這個版本由維吾爾族歌唱家克里木演唱，特別有道地的新疆味。各位先別急著跟，這一遍純粹用耳朵享受，把旋律記牢。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影片：克里木《大阪城的姑娘》（維吾爾族歌唱家版本）。先聆聽、後帶唱。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投影片上放了克里木《大阪城的姑娘》，放映時點一下影片縮圖即開啟 YouTube 播放（需連網），建議播放全曲（約3分鐘）；備援網址：https://www.youtube.com/watch?v=5DHbWR1XqNA 。播前一句：「先用耳朵聽，把旋律記住。」播後一句：「有沒有很想跟著哼？下一張，換我們上場。」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歌詞：〈達坂城的姑娘〉一起跟著唱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旋律記住了，現在把詞接上。整首歌就四句，都在畫面上：前兩句誇達坂城——石路、西瓜；第三句誇姑娘——辮子長、眼睛亮；最後一句是那個俏皮的邀請。我們先一句一句唸過，再配上剛才聽熟的旋律清唱兩遍；最後一句照譜重複一次收尾。唱到邀請那段，笑容記得放出來——這是首會眨眼睛的歌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歌詞頁（案主指定：每首主打歌一張靜態歌詞投影片、純歌詞不放影片）：歌詞取自案主提供之 D 調簡譜（assets/scores/週1）逐字照錄，自製歌詞卡（fill_lyrics_cards.py）。詞曲：王洛賓採編（1938）。清唱或由老師起音；需伴奏時可回頭用「一起跳」頁的伴唱影片。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這支舞怎麼來的：歡快的邀請排舞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唱也唱過了，我們加一點身體動作，讓破冰更熱。配這首歌，我準備了一支很簡單的「邀請排舞」。它的風格，借用了維吾爾族舞蹈裡常見的手腕翻轉和輕巧點步——我先說清楚，這是給大家同樂的示意版，不是專業技術，重點是好跳、開心。它要表達的，就是歌裡那股「來，邀你一起走」的俏皮勁兒。我們用到的動作都是最通用的：點步、托手腕、拍手、轉身、點頭，沒有任何難的。還記得剛剛講的麥西熱甫嗎？我們現在就來「邊唱邊跳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排舞風格取自維吾爾族舞蹈常見的手腕翻轉與點步意象（同樂示意版、非專業技術）。動作僅用通用詞：點步、托手腕、拍手、轉身、點頭。呼應「麥西熱甫」歌舞合一精神。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舞步分解：八拍循環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，我們把舞步拆成八拍，跟我喊口令練一次。前兩拍：右腳往右點一下，同時右手托個手腕、輕輕往外翻——想像你正把邀請遞出去。三、四拍：換邊，左腳往左點，左手托手腕，再邀一次。五、六拍：回到中間，原地踏兩下、拍兩下手，口令是「踏、踏、拍、拍」。七、八拍：往右半轉身，轉回正面的時候點個頭、笑一下，準備進下一輪。整段就這樣循環。等副歌來了，我們就把托手腕的動作做大、笑容也放大。來，跟我空喊一遍口令：右點托手腕、左點托手腕、踏踏拍拍、轉身點頭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八拍循環口令：①1–2右點步＋右托手腕 ②3–4左點步＋左托手腕 ③5–6原地踏步兩下＋拍手兩下 ④7–8向右半轉身＋點頭。循環重複；副歌放大托手腕與表情。全為通用動作，無民族技術專名。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一起跳：站起來跟著跳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秒｜含帶唱／帶跳約 4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一步，最熱鬧的——一起跳！我們把剛剛練的八拍口令，配上音樂跳起來。我會放劉紫玲那個清楚的伴唱版讓大家邊唱邊跳，也會放一段廣場舞的排舞示範，跟著畫面一起把動作做出來。站起來的朋友跟我做動作，想坐著的朋友就拍手打拍子。第一遍我帶、你們看；副歌開始，全部一起來。不用怕跳錯，今天的目標只有一個：破冰、開心。來，預備——右點托手腕、左點托手腕、踏踏拍拍、轉身點頭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伴唱用劉紫玲版（https://www.youtube.com/watch?v=8EU2ZmooYGQ）邊唱邊跳。排舞示範用案主指定的《達坂城的姑娘》廣場舞（花儿广场舞，https://www.youtube.com/watch?v=yyHDngGrzeI，已查證可嵌入）；建議 0:30–1:30 先看一遍再帶跳。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投影片上放了兩支影片，放映時點一下影片縮圖即開啟 YouTube 播放（需連網）：伴唱＝劉紫玲版作邊唱邊跳；排舞示範＝《達坂城的姑娘》廣場舞，建議 0:30–1:30 先看再帶跳。播前一句：「站起來、托起手腕，我們把這位姑娘『跳』出來！」播後一句：「好棒！這就是新疆——歌不會停、腳也閒不住的地方。」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輕茶歇：一塊馕的絲路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跳得有點喘了吧？我們休息一下，喝口水，嚐一口馕（náng）。馕是新疆的主食之王——但今天我不講食譜、不講哪裡買，我講它的文化。馕為什麼是這個樣子？因為它耐放、好帶，自古就是絲路商旅、趕路人最可靠的乾糧，一塊馕可以揣在身上走好幾天。我們再撒一點孜然（cumin），這股溫暖的香氣，本身就是沿著「香料之路」一路傳到這裡的。各位嚐一小口就好——把它當成「能吃進嘴裡的文化」，而不是一份採購清單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輕茶歇（全週唯一飲食頁）：馕當「文化／歷史」講——絲路商旅乾糧、耐存好攜；孜然＝香料之路的香氣記憶點。一口即可。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影片時間：王洛賓的一生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5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唱完、跳完、嚐完，我們讓心情慢慢平復，用影片時間幫今天收尾。以前這個時段放的是風景空拍——現在課程改走音樂與文學，我們就放跟今天主角有關的節目：央視《中國文藝》「向經典致敬」，整集致敬民族音樂家王洛賓，有生平回顧、金曲現場，還有親友和藝術家的訪談。課堂上我們節選幾分鐘，把今天講過的故事和畫面對起來；整集接近五十分鐘，回家可以慢慢看完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影片：CCTV-4《中国文艺》20161203「向经典致敬——民族音乐家王洛宾」（CCTV中文官方頻道，約48分鐘）。取代原《航拍中國》景色長片（2026-07-08 改版：影片時間改音樂／文學向）。備用：《中国文艺》20131222 纪念王洛宾百年诞辰专场（8pxqOCa2CEU，轉載頻道）。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投影片上放了此節目，放映時點一下影片縮圖即開啟 YouTube 播放（需連網），建議節選開頭生平綜述約 5 分鐘（時間碼請課前預覽標定）；備援網址：https://www.youtube.com/watch?v=YcQ--PCYUrg 。播前一句：「最後，把今天的主角完整看一眼。」播後一句：「回家把整集看完，你會更懂今天唱的每一首歌。」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本週小結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把今天打包帶走，用「歌・人・書」三個字收。歌：〈達坂城的姑娘〉，我們會唱、也會跳了；還聽了五首金曲、五個故事——金銀灘的一鞭、院子裡的半個月亮、不回來的青春小鳥、二道橋的招親擂台、麥場上的白鬍子老漢。人：西部歌王王洛賓，1938 年在蘭州改編了〈達坂城的姑娘〉；還有他和三毛之間，一首〈橄欖樹〉、一首〈等待〉的忘年情誼。書：《為歌而生》，井水寫的，83 首歌背後的故事——今天講的，書裡都有。最後別忘了文化底色：天山分南北疆、草原絲路、木卡姆和民歌採集。歌、人、書，三樣記住，你今天就沒白來。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本週重點（歌・人・書）：①〈達坂城的姑娘〉會唱會跳＋五金曲五故事 ②王洛賓（1938 蘭州）＋三毛與〈橄欖樹〉〈等待〉 ③《為歌而生》（井水，2013）④底色：天山／絲路／木卡姆（2005 UNESCO）／民歌採集。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下週預告：一位作家——李娟與《我的阿勒泰》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，給大家留個念想。下週我們去最北的阿勒泰，但這次的主角不是風景，是一位作家：李娟。一個高中沒念完、在深山牧場幫媽媽開小賣部的姑娘，怎麼一路寫到中國散文的最高獎？她的書《我的阿勒泰》，2024 年拍成了電視劇，紅遍兩岸，還入圍了坎城電視劇節。我們也會唱一首獻給阿勒泰的歌——〈阿勒泰之歌〉。湖怪和圖瓦人的傳說呢？放心，繼續當精彩的配角。下週，我們一起讀李娟。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第2週（阿勒泰的文學與歌）：李娟《我的阿勒泰》（書 2010／劇 2024）＋主打歌〈阿勒泰之歌〉（易烊千玺）；湖怪／圖瓦文化為配角。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謝謝，下週見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北疆音樂與文學第一週，到這裡告一段落。謝謝大家今天的參與——我們認識了王洛賓、翻開了《為歌而生》、聽了五個歌的故事，也唱了、跳了第一首歌。帶著今天的歌與故事，下週我們一起讀李娟。別忘了那三個字：一首歌、一個人、一本書。下週見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課後可延伸：找《中國文藝》向經典致敬王洛賓整集看完；或重溫〈橄欖樹〉與克里木版〈達坂城的姑娘〉；有興趣的朋友可找《為歌而生》一書來讀。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北疆景物 · 第 1 週　講義　　</w:t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第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 / 共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NUMPAGES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