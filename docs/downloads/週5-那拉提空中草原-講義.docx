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pPr>
      <w:r>
        <w:rPr>
          <w:rFonts w:ascii="Microsoft JhengHei" w:hAnsi="Microsoft JhengHei" w:eastAsia="Microsoft JhengHei" w:cs="Microsoft JhengHei"/>
          <w:b/>
          <w:i w:val="0"/>
          <w:color w:val="1F7A8C"/>
          <w:sz w:val="32"/>
        </w:rPr>
        <w:t>北疆景物與相關歌曲</w:t>
      </w:r>
    </w:p>
    <w:p>
      <w:pPr>
        <w:spacing w:before="0" w:after="40" w:line="312" w:lineRule="auto"/>
      </w:pPr>
      <w:r>
        <w:rPr>
          <w:rFonts w:ascii="Microsoft JhengHei" w:hAnsi="Microsoft JhengHei" w:eastAsia="Microsoft JhengHei" w:cs="Microsoft JhengHei"/>
          <w:b/>
          <w:i w:val="0"/>
          <w:color w:val="0E3942"/>
          <w:sz w:val="56"/>
        </w:rPr>
        <w:t xml:space="preserve">第 5 週　</w:t>
      </w:r>
      <w:r>
        <w:rPr>
          <w:rFonts w:ascii="Microsoft JhengHei" w:hAnsi="Microsoft JhengHei" w:eastAsia="Microsoft JhengHei" w:cs="Microsoft JhengHei"/>
          <w:b/>
          <w:i w:val="0"/>
          <w:color w:val="0E3942"/>
          <w:sz w:val="36"/>
        </w:rPr>
        <w:t>伊犁河谷（下）：那拉提空中草原</w:t>
      </w:r>
    </w:p>
    <w:p>
      <w:pPr>
        <w:pBdr>
          <w:bottom w:val="single" w:sz="6" w:space="4" w:color="C9D9DC"/>
        </w:pBdr>
        <w:spacing w:before="40" w:after="200" w:line="312" w:lineRule="auto"/>
      </w:pPr>
      <w:r>
        <w:rPr>
          <w:rFonts w:ascii="Microsoft JhengHei" w:hAnsi="Microsoft JhengHei" w:eastAsia="Microsoft JhengHei" w:cs="Microsoft JhengHei"/>
          <w:b w:val="0"/>
          <w:i w:val="0"/>
          <w:color w:val="6A767A"/>
          <w:sz w:val="24"/>
        </w:rPr>
        <w:t>主講者逐張講稿（可照唸）　·　【講稿】照唸　【講義補充】延伸資料　【影片操作】播放銜接</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1　</w:t>
      </w:r>
      <w:r>
        <w:rPr>
          <w:rFonts w:ascii="Microsoft JhengHei" w:hAnsi="Microsoft JhengHei" w:eastAsia="Microsoft JhengHei" w:cs="Microsoft JhengHei"/>
          <w:b/>
          <w:i w:val="0"/>
          <w:color w:val="0E3942"/>
          <w:sz w:val="38"/>
        </w:rPr>
        <w:t>那拉提：最先見到太陽的地方</w:t>
      </w:r>
      <w:r>
        <w:rPr>
          <w:rFonts w:ascii="Microsoft JhengHei" w:hAnsi="Microsoft JhengHei" w:eastAsia="Microsoft JhengHei" w:cs="Microsoft JhengHei"/>
          <w:b w:val="0"/>
          <w:i w:val="0"/>
          <w:color w:val="6A767A"/>
          <w:sz w:val="24"/>
        </w:rPr>
        <w:t xml:space="preserve">　　⏱ 停留約 40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各位朋友午安，歡迎回到我們的北疆。今天是第五週，我們順著伊犁河谷往東南走，從上週的「湖」走進今天的「草原」——那拉提（Nalati），新源縣的空中草原。先說清楚，這門課不是旅遊節目，我們要的是深度文化加音樂。今天我會帶大家從一個美麗的地名傳說切入，講伊犁河谷的烏孫古國、漢家和親公主、一座神奇的八卦城，再認識草原上馬背的歌者「阿肯」和他們的冬不拉，最後一起唱、一起跳今天的主打歌〈那拉提戀歌〉。先讓畫面替我說話，請看這片野花海。</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那拉提（Nalati／Narat）＝伊犁哈薩克自治州新源縣那拉提鎮，天山以北、伊犁河谷東端，屬北疆。</w:t>
      </w:r>
    </w:p>
    <w:p>
      <w:pPr>
        <w:pStyle w:val="ListBullet"/>
        <w:spacing w:after="60" w:line="312" w:lineRule="auto"/>
      </w:pPr>
      <w:r>
        <w:rPr>
          <w:rFonts w:ascii="Microsoft JhengHei" w:hAnsi="Microsoft JhengHei" w:eastAsia="Microsoft JhengHei" w:cs="Microsoft JhengHei"/>
          <w:b w:val="0"/>
          <w:i w:val="0"/>
          <w:color w:val="334044"/>
          <w:sz w:val="28"/>
        </w:rPr>
        <w:t>本週主軸：哈薩克阿肯彈唱傳統＋主打歌〈那拉提戀歌〉。</w:t>
      </w:r>
    </w:p>
    <w:p>
      <w:pPr>
        <w:pBdr>
          <w:left w:val="single" w:sz="18" w:space="8" w:color="1F7A8C"/>
        </w:pBdr>
        <w:shd w:val="clear" w:fill="EAF2F3"/>
        <w:spacing w:before="80" w:after="160" w:line="317" w:lineRule="auto"/>
      </w:pPr>
      <w:r>
        <w:rPr>
          <w:rFonts w:ascii="Microsoft JhengHei" w:hAnsi="Microsoft JhengHei" w:eastAsia="Microsoft JhengHei" w:cs="Microsoft JhengHei"/>
          <w:b/>
          <w:i w:val="0"/>
          <w:color w:val="B86C12"/>
          <w:sz w:val="24"/>
        </w:rPr>
        <w:t xml:space="preserve">▶ 影片操作　</w:t>
      </w:r>
      <w:r>
        <w:rPr>
          <w:rFonts w:ascii="Microsoft JhengHei" w:hAnsi="Microsoft JhengHei" w:eastAsia="Microsoft JhengHei" w:cs="Microsoft JhengHei"/>
          <w:b w:val="0"/>
          <w:i w:val="0"/>
          <w:color w:val="2A3A3E"/>
          <w:sz w:val="28"/>
        </w:rPr>
        <w:t>開場讓 4K 那拉提航拍無聲循環墊底（網址 SwzgNy_R68I），學員入座暖場；正式開講前淡出。播前一句：「先讓眼睛去一趟那拉提。」播後一句：「這就是我們今天要去的地方。」</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2　</w:t>
      </w:r>
      <w:r>
        <w:rPr>
          <w:rFonts w:ascii="Microsoft JhengHei" w:hAnsi="Microsoft JhengHei" w:eastAsia="Microsoft JhengHei" w:cs="Microsoft JhengHei"/>
          <w:b/>
          <w:i w:val="0"/>
          <w:color w:val="0E3942"/>
          <w:sz w:val="38"/>
        </w:rPr>
        <w:t>上週回顧：賽里木湖與〈草原之夜〉</w:t>
      </w:r>
      <w:r>
        <w:rPr>
          <w:rFonts w:ascii="Microsoft JhengHei" w:hAnsi="Microsoft JhengHei" w:eastAsia="Microsoft JhengHei" w:cs="Microsoft JhengHei"/>
          <w:b w:val="0"/>
          <w:i w:val="0"/>
          <w:color w:val="6A767A"/>
          <w:sz w:val="24"/>
        </w:rPr>
        <w:t xml:space="preserve">　　⏱ 停留約 30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先花半分鐘倒帶。上週我們在伊犁河谷的上半段：賽里木湖（Sayram），那滴「大西洋最後一滴眼淚」；也講了伊犁的屯墾歷史、軍墾新城可克達拉，配上那首〈草原之夜〉，是張加毅作詞、田歌作曲，1959 年的作品；也讀了周濤寫伊犁草原馬群的名文〈鞏乃斯的馬〉。如果說上週的關鍵字是「高山湖泊」和「邊地牧歌」，今天我們要把鏡頭從水面，搖到一坡又一坡的綠草上。</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週4「伊犁的歌與草原的馬」：賽里木湖、兵團屯墾、可克達拉，歌〈草原之夜〉（張加毅 詞／田歌 曲，1959）＋書 周濤〈鞏乃斯的馬〉。</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3　</w:t>
      </w:r>
      <w:r>
        <w:rPr>
          <w:rFonts w:ascii="Microsoft JhengHei" w:hAnsi="Microsoft JhengHei" w:eastAsia="Microsoft JhengHei" w:cs="Microsoft JhengHei"/>
          <w:b/>
          <w:i w:val="0"/>
          <w:color w:val="0E3942"/>
          <w:sz w:val="38"/>
        </w:rPr>
        <w:t>本週導覽：今天的兩小時</w:t>
      </w:r>
      <w:r>
        <w:rPr>
          <w:rFonts w:ascii="Microsoft JhengHei" w:hAnsi="Microsoft JhengHei" w:eastAsia="Microsoft JhengHei" w:cs="Microsoft JhengHei"/>
          <w:b w:val="0"/>
          <w:i w:val="0"/>
          <w:color w:val="6A767A"/>
          <w:sz w:val="24"/>
        </w:rPr>
        <w:t xml:space="preserve">　　⏱ 停留約 40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看看今天這兩小時的菜單。前半段做「文化切入」：先講那拉提這個地名的美麗傳說，再走進伊犁河谷的歷史——烏孫古國和兩位遠嫁的漢家公主；接著看一座很有「心機」的奇城，特克斯八卦城，順便釐清一個流傳很廣卻站不住腳的傳說；再認識相關的文物展館和世界自然遺產喀拉峻。然後是民族音樂——哈薩克的阿肯、阿依特斯、冬不拉，這就是我們通往歌曲的橋。後半段進入音樂主軸：認識阿肯這個「集體的歌者傳統」，深講〈那拉提戀歌〉，最後看譜、聆聽、一起跳。中間留一段輕茶歇，嚐一口鹹奶茶。坐穩了，我們開始。</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流程＝文化切入（地名傳說→烏孫與和親史→八卦城→文物與遺產→民族音樂）→藝人深講（阿肯傳統）→歌曲深講（那拉提戀歌）→演唱（看譜・聆聽・一起跳）→輕茶歇→影片時間→小結預告。</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4　</w:t>
      </w:r>
      <w:r>
        <w:rPr>
          <w:rFonts w:ascii="Microsoft JhengHei" w:hAnsi="Microsoft JhengHei" w:eastAsia="Microsoft JhengHei" w:cs="Microsoft JhengHei"/>
          <w:b/>
          <w:i w:val="0"/>
          <w:color w:val="0E3942"/>
          <w:sz w:val="38"/>
        </w:rPr>
        <w:t>文化切入：先把「那拉提」放上地圖</w:t>
      </w:r>
      <w:r>
        <w:rPr>
          <w:rFonts w:ascii="Microsoft JhengHei" w:hAnsi="Microsoft JhengHei" w:eastAsia="Microsoft JhengHei" w:cs="Microsoft JhengHei"/>
          <w:b w:val="0"/>
          <w:i w:val="0"/>
          <w:color w:val="6A767A"/>
          <w:sz w:val="24"/>
        </w:rPr>
        <w:t xml:space="preserve">　　⏱ 停留約 35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先在地圖上定位。那拉提在伊犁哈薩克自治州的新源縣，天山以北、伊犁河谷的東端——是道道地地的北疆，這點請大家記牢。今天會出現三個地方：那拉提在新源縣，等一下要講的八卦城和喀拉峻都在隔壁的特克斯縣。它們同屬伊犁、卻是不同的縣，別搞混了。我們今天的走法，就是從這個地名、它的傳說、它的歷史和民族，一路走到一首歌。</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三地歸屬：那拉提＝新源縣；特克斯八卦城、喀拉峻＝特克斯縣。皆屬北疆伊犁，但為不同縣，勿混。</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5　</w:t>
      </w:r>
      <w:r>
        <w:rPr>
          <w:rFonts w:ascii="Microsoft JhengHei" w:hAnsi="Microsoft JhengHei" w:eastAsia="Microsoft JhengHei" w:cs="Microsoft JhengHei"/>
          <w:b/>
          <w:i w:val="0"/>
          <w:color w:val="0E3942"/>
          <w:sz w:val="38"/>
        </w:rPr>
        <w:t>地名的故事：相傳「那拉提」的由來</w:t>
      </w:r>
      <w:r>
        <w:rPr>
          <w:rFonts w:ascii="Microsoft JhengHei" w:hAnsi="Microsoft JhengHei" w:eastAsia="Microsoft JhengHei" w:cs="Microsoft JhengHei"/>
          <w:b w:val="0"/>
          <w:i w:val="0"/>
          <w:color w:val="6A767A"/>
          <w:sz w:val="24"/>
        </w:rPr>
        <w:t xml:space="preserve">　　⏱ 停留約 50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先講一個很美的傳說。相傳成吉思汗（Genghis Khan）西征的時候，有一支蒙古大軍，經過巴音布魯克草原，趕往伊犁河谷，一路穿行天山的南麓。那時候是仲夏，可是山裡還在颳風飄雪，官兵又累又凍。等他們翻過一道達坂，眼前忽然雲開日出——是一整片繁花怒放、流水潺潺的平原。將士們忍不住齊聲歡呼「納喇特、納喇特」，後來音譯過來，就是「那拉提」，蒙古語的意思是「最先見到太陽的地方」。我要強調「相傳」兩個字——這是地名由來的傳說，沒有年代文獻佐證，當動人的背景聽就好。</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那拉提地名傳說：相傳成吉思汗西征，將士翻越達坂後忽見雲開日出、繁花流水的草原，齊呼「納喇特」；蒙古語意「最先見到太陽的地方」。見新源縣府網與多家旅遊資料，屬地名由來傳說，務必標「相傳／傳說」，非史實。</w:t>
      </w:r>
    </w:p>
    <w:p>
      <w:pPr>
        <w:pStyle w:val="ListBullet"/>
        <w:spacing w:after="60" w:line="312" w:lineRule="auto"/>
      </w:pPr>
      <w:r>
        <w:rPr>
          <w:rFonts w:ascii="Microsoft JhengHei" w:hAnsi="Microsoft JhengHei" w:eastAsia="Microsoft JhengHei" w:cs="Microsoft JhengHei"/>
          <w:b w:val="0"/>
          <w:i w:val="0"/>
          <w:color w:val="334044"/>
          <w:sz w:val="28"/>
        </w:rPr>
        <w:t>提醒：成吉思汗西征屬蒙古帝國史事、地名涉蒙古語，但那拉提今日為哈薩克族牧區，勿說成蒙古族聚居地。</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6　</w:t>
      </w:r>
      <w:r>
        <w:rPr>
          <w:rFonts w:ascii="Microsoft JhengHei" w:hAnsi="Microsoft JhengHei" w:eastAsia="Microsoft JhengHei" w:cs="Microsoft JhengHei"/>
          <w:b/>
          <w:i w:val="0"/>
          <w:color w:val="0E3942"/>
          <w:sz w:val="38"/>
        </w:rPr>
        <w:t>名字的另一個說法</w:t>
      </w:r>
      <w:r>
        <w:rPr>
          <w:rFonts w:ascii="Microsoft JhengHei" w:hAnsi="Microsoft JhengHei" w:eastAsia="Microsoft JhengHei" w:cs="Microsoft JhengHei"/>
          <w:b w:val="0"/>
          <w:i w:val="0"/>
          <w:color w:val="6A767A"/>
          <w:sz w:val="24"/>
        </w:rPr>
        <w:t xml:space="preserve">　　⏱ 停留約 30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這個名字還有別的說法。最常見的，就是剛剛說的蒙古語「最先見到太陽的地方」、向陽之地。另外也有資料說它是突厥語，意思是「白陽坡」。那拉提這一帶，還有一個名字叫「鞏乃斯草原」。這些語源屬於學界跟坊間的不同說法，我們課堂上一律標「相傳、一說」，不去寫死哪個才對。地名背後常常就是這樣——一半是語言學，一半是傳說。</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語源：蒙古語「最先見到太陽的地方」；一說突厥語「白陽坡」；又名「鞏乃斯草原」（鞏乃斯，Künes）。皆屬學界／坊間說法，標「（相傳／一說）」。</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7　</w:t>
      </w:r>
      <w:r>
        <w:rPr>
          <w:rFonts w:ascii="Microsoft JhengHei" w:hAnsi="Microsoft JhengHei" w:eastAsia="Microsoft JhengHei" w:cs="Microsoft JhengHei"/>
          <w:b/>
          <w:i w:val="0"/>
          <w:color w:val="0E3942"/>
          <w:sz w:val="38"/>
        </w:rPr>
        <w:t>景色文化化：「空中草原」是怎麼來的名字</w:t>
      </w:r>
      <w:r>
        <w:rPr>
          <w:rFonts w:ascii="Microsoft JhengHei" w:hAnsi="Microsoft JhengHei" w:eastAsia="Microsoft JhengHei" w:cs="Microsoft JhengHei"/>
          <w:b w:val="0"/>
          <w:i w:val="0"/>
          <w:color w:val="6A767A"/>
          <w:sz w:val="24"/>
        </w:rPr>
        <w:t xml:space="preserve">　　⏱ 停留約 40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我們用文化的眼睛看這片草原。那拉提在那拉提山的北坡，平均海拔大概 1800 公尺，景區裡更高的地方到兩千多公尺。為什麼叫「空中草原」？因為它是高海拔的山地草甸——草原長在高處、地勢又和緩，站上去視野一路鋪到天邊，感覺草原像被架在半空中，所以得了這個名字。它規劃面積大約 1848 平方公里，是哈薩克牧民的夏牧場。所以我們今天看它，不是當打卡點，而是把它看成一塊「跟著季節走」的牧人之地。</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那拉提：那拉提山北坡，平均海拔約 1800 公尺（森林公園 1600–2800、天仙台 2800、天神台 3000 公尺）；規劃面積約 1848 平方公里；因高海拔山地草甸得「空中草原」之名，是哈薩克牧民夏牧場。</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8　</w:t>
      </w:r>
      <w:r>
        <w:rPr>
          <w:rFonts w:ascii="Microsoft JhengHei" w:hAnsi="Microsoft JhengHei" w:eastAsia="Microsoft JhengHei" w:cs="Microsoft JhengHei"/>
          <w:b/>
          <w:i w:val="0"/>
          <w:color w:val="0E3942"/>
          <w:sz w:val="38"/>
        </w:rPr>
        <w:t>歷史脈絡：伊犁河谷的烏孫古國</w:t>
      </w:r>
      <w:r>
        <w:rPr>
          <w:rFonts w:ascii="Microsoft JhengHei" w:hAnsi="Microsoft JhengHei" w:eastAsia="Microsoft JhengHei" w:cs="Microsoft JhengHei"/>
          <w:b w:val="0"/>
          <w:i w:val="0"/>
          <w:color w:val="6A767A"/>
          <w:sz w:val="24"/>
        </w:rPr>
        <w:t xml:space="preserve">　　⏱ 停留約 45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講完地名，我們往歷史的深處走。早在兩千多年前，伊犁河谷就有一個古老的遊牧強國，叫烏孫（Wusun）。烏孫大約在公元前 2 到 1 世紀崛起於中國西北，西漢的時候據守伊犁河流域，是西域的一個強國。值得一提的是，今天的哈薩克族，被視為烏孫的主要源流之一——所以我們今天看到的哈薩克牧人，血脈裡有這片土地兩千年的故事。我要補一個地點提醒：烏孫的王庭「赤谷城」，學界多半考證在今天吉爾吉斯的伊塞克湖一帶，那是在境外、不在新疆現址；但烏孫的駐牧範圍，是涵蓋整個伊犁河流域的，也就是北疆。所以講赤谷城，別誤以為遺址就在那拉提。</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烏孫：公元前 2–1 世紀崛起於中國西北，西漢據伊犁河流域為西域強國；今哈薩克族被視為其主要源流之一。</w:t>
      </w:r>
    </w:p>
    <w:p>
      <w:pPr>
        <w:pStyle w:val="ListBullet"/>
        <w:spacing w:after="60" w:line="312" w:lineRule="auto"/>
      </w:pPr>
      <w:r>
        <w:rPr>
          <w:rFonts w:ascii="Microsoft JhengHei" w:hAnsi="Microsoft JhengHei" w:eastAsia="Microsoft JhengHei" w:cs="Microsoft JhengHei"/>
          <w:b w:val="0"/>
          <w:i w:val="0"/>
          <w:color w:val="334044"/>
          <w:sz w:val="28"/>
        </w:rPr>
        <w:t>赤谷城多考於今吉爾吉斯伊塞克湖東南一帶（境外、非新疆現址），但烏孫駐牧範圍涵蓋天山以北整個伊犁河流域（北疆）。</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9　</w:t>
      </w:r>
      <w:r>
        <w:rPr>
          <w:rFonts w:ascii="Microsoft JhengHei" w:hAnsi="Microsoft JhengHei" w:eastAsia="Microsoft JhengHei" w:cs="Microsoft JhengHei"/>
          <w:b/>
          <w:i w:val="0"/>
          <w:color w:val="0E3942"/>
          <w:sz w:val="38"/>
        </w:rPr>
        <w:t>歷史脈絡：兩位遠嫁烏孫的漢家公主</w:t>
      </w:r>
      <w:r>
        <w:rPr>
          <w:rFonts w:ascii="Microsoft JhengHei" w:hAnsi="Microsoft JhengHei" w:eastAsia="Microsoft JhengHei" w:cs="Microsoft JhengHei"/>
          <w:b w:val="0"/>
          <w:i w:val="0"/>
          <w:color w:val="6A767A"/>
          <w:sz w:val="24"/>
        </w:rPr>
        <w:t xml:space="preserve">　　⏱ 停留約 55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烏孫跟漢朝的關係，靠兩位公主串起來。第一位是細君公主，漢武帝大約在公元前 108 年，把宗室劉建的女兒嫁給烏孫王獵驕靡，她大約在公元前 101 年就在烏孫過世了，很年輕。第二位更傳奇，叫解憂公主，大約生在公元前 120 年、過世於前 49 年。她接著細君遠嫁，在烏孫待了五十多年，歷經武帝、昭帝、宣帝三個皇帝，還先後嫁了三位烏孫王。到了西漢甘露三年，也就是公元前 51 年，她年近七十，上書漢宣帝說想回家，最後真的回到了長安。另外提一句，當年張騫通西域的時候，也曾經出使烏孫。這些年代多家來源一致，可以放心用；只有細君下嫁的確切年份各家略有出入，我們就講「約公元前 108 年」。</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細君公主：漢武帝元封三年（約公元前108年）下嫁烏孫王獵驕靡，約前101年卒於烏孫（下嫁年份各源略異，宜表「約公元前108年」）。</w:t>
      </w:r>
    </w:p>
    <w:p>
      <w:pPr>
        <w:pStyle w:val="ListBullet"/>
        <w:spacing w:after="60" w:line="312" w:lineRule="auto"/>
      </w:pPr>
      <w:r>
        <w:rPr>
          <w:rFonts w:ascii="Microsoft JhengHei" w:hAnsi="Microsoft JhengHei" w:eastAsia="Microsoft JhengHei" w:cs="Microsoft JhengHei"/>
          <w:b w:val="0"/>
          <w:i w:val="0"/>
          <w:color w:val="334044"/>
          <w:sz w:val="28"/>
        </w:rPr>
        <w:t>解憂公主（約前120–前49年）：繼細君遠嫁，歷武帝、昭帝、宣帝三朝，先後嫁三位烏孫王；甘露三年（公元前51年）上書思鄉，年近七旬返長安。</w:t>
      </w:r>
    </w:p>
    <w:p>
      <w:pPr>
        <w:pStyle w:val="ListBullet"/>
        <w:spacing w:after="60" w:line="312" w:lineRule="auto"/>
      </w:pPr>
      <w:r>
        <w:rPr>
          <w:rFonts w:ascii="Microsoft JhengHei" w:hAnsi="Microsoft JhengHei" w:eastAsia="Microsoft JhengHei" w:cs="Microsoft JhengHei"/>
          <w:b w:val="0"/>
          <w:i w:val="0"/>
          <w:color w:val="334044"/>
          <w:sz w:val="28"/>
        </w:rPr>
        <w:t>張騫通西域曾出使烏孫。</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10　</w:t>
      </w:r>
      <w:r>
        <w:rPr>
          <w:rFonts w:ascii="Microsoft JhengHei" w:hAnsi="Microsoft JhengHei" w:eastAsia="Microsoft JhengHei" w:cs="Microsoft JhengHei"/>
          <w:b/>
          <w:i w:val="0"/>
          <w:color w:val="0E3942"/>
          <w:sz w:val="38"/>
        </w:rPr>
        <w:t>一座奇城：特克斯八卦城</w:t>
      </w:r>
      <w:r>
        <w:rPr>
          <w:rFonts w:ascii="Microsoft JhengHei" w:hAnsi="Microsoft JhengHei" w:eastAsia="Microsoft JhengHei" w:cs="Microsoft JhengHei"/>
          <w:b w:val="0"/>
          <w:i w:val="0"/>
          <w:color w:val="6A767A"/>
          <w:sz w:val="24"/>
        </w:rPr>
        <w:t xml:space="preserve">　　⏱ 停留約 40 秒，之後接影片</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從那拉提往西南走，是同屬伊犁、卻是另一個縣的特克斯。特克斯八卦城坐落在伊犁河上游的特克斯河谷，一樣是北疆。它最特別的地方，是整座城依《周易》八卦放射狀規劃，從空中看下去，就像一個攤在草原上的太極盤，號稱世界規模最大的八卦城。草原上突然出現一座這麼有「心機」的城，本身就很魔幻。我們先看一段空拍，把這個圓看清楚。</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特克斯（Tekes）八卦城：伊犁哈薩克自治州特克斯縣，位伊犁河上游特克斯河谷（北疆）。依《周易》八卦放射狀規劃，號稱世界最大八卦城。</w:t>
      </w:r>
    </w:p>
    <w:p>
      <w:pPr>
        <w:pBdr>
          <w:left w:val="single" w:sz="18" w:space="8" w:color="1F7A8C"/>
        </w:pBdr>
        <w:shd w:val="clear" w:fill="EAF2F3"/>
        <w:spacing w:before="80" w:after="160" w:line="317" w:lineRule="auto"/>
      </w:pPr>
      <w:r>
        <w:rPr>
          <w:rFonts w:ascii="Microsoft JhengHei" w:hAnsi="Microsoft JhengHei" w:eastAsia="Microsoft JhengHei" w:cs="Microsoft JhengHei"/>
          <w:b/>
          <w:i w:val="0"/>
          <w:color w:val="B86C12"/>
          <w:sz w:val="24"/>
        </w:rPr>
        <w:t xml:space="preserve">▶ 影片操作　</w:t>
      </w:r>
      <w:r>
        <w:rPr>
          <w:rFonts w:ascii="Microsoft JhengHei" w:hAnsi="Microsoft JhengHei" w:eastAsia="Microsoft JhengHei" w:cs="Microsoft JhengHei"/>
          <w:b w:val="0"/>
          <w:i w:val="0"/>
          <w:color w:val="2A3A3E"/>
          <w:sz w:val="28"/>
        </w:rPr>
        <w:t>播《中國新疆八卦城～特克斯～空拍夜景》（61BTVnScuvE）約 0:00–2:30。播前一句：「白天看格局，夜景看燈火。」播後一句：「這座城，是誰、什麼時候建的？下一張說。」</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11　</w:t>
      </w:r>
      <w:r>
        <w:rPr>
          <w:rFonts w:ascii="Microsoft JhengHei" w:hAnsi="Microsoft JhengHei" w:eastAsia="Microsoft JhengHei" w:cs="Microsoft JhengHei"/>
          <w:b/>
          <w:i w:val="0"/>
          <w:color w:val="0E3942"/>
          <w:sz w:val="38"/>
        </w:rPr>
        <w:t>八卦城建城：史實與年代版本</w:t>
      </w:r>
      <w:r>
        <w:rPr>
          <w:rFonts w:ascii="Microsoft JhengHei" w:hAnsi="Microsoft JhengHei" w:eastAsia="Microsoft JhengHei" w:cs="Microsoft JhengHei"/>
          <w:b w:val="0"/>
          <w:i w:val="0"/>
          <w:color w:val="6A767A"/>
          <w:sz w:val="24"/>
        </w:rPr>
        <w:t xml:space="preserve">　　⏱ 停留約 45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那這座城是誰建的？這是史實，但年代各家不太一致，我兩個版本都講給大家。八卦城的實際建城是在 20 世紀，由當時的伊犁屯墾使兼警備司令邱宗浚，依《周易》八卦的形制規劃出來的。年代方面：百度系的資料寫「始建於 1937 年」；中文維基依縣志記的是「1938 年勘設、1939 年前後成形」。兩說不一樣，所以我們課堂上就講「1930 年代後期，1937 或 1938 起建、1939 前後成形，確切年代待查證」。它的格局是以中心向外放射，八條主街配上八卦的方位，街路一層層相通。</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八卦城建城（史實，年代有版本差異）：20世紀由伊犁屯墾使兼警備司令邱宗浚依《周易》八卦規劃。百度系作「始建於1937年」；中文維基依縣志記「1938年2月勘設、同年10月建成（1939年完成）」。課堂標「1930年代後期（1937／1938起建、1939前後成形，各家年代待查證）」。城以中心放射、八街配八卦方位、層層街路相通。</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12　</w:t>
      </w:r>
      <w:r>
        <w:rPr>
          <w:rFonts w:ascii="Microsoft JhengHei" w:hAnsi="Microsoft JhengHei" w:eastAsia="Microsoft JhengHei" w:cs="Microsoft JhengHei"/>
          <w:b/>
          <w:i w:val="0"/>
          <w:color w:val="0E3942"/>
          <w:sz w:val="38"/>
        </w:rPr>
        <w:t>傳說與史實之間：丘處機建城說</w:t>
      </w:r>
      <w:r>
        <w:rPr>
          <w:rFonts w:ascii="Microsoft JhengHei" w:hAnsi="Microsoft JhengHei" w:eastAsia="Microsoft JhengHei" w:cs="Microsoft JhengHei"/>
          <w:b w:val="0"/>
          <w:i w:val="0"/>
          <w:color w:val="6A767A"/>
          <w:sz w:val="24"/>
        </w:rPr>
        <w:t xml:space="preserve">　　⏱ 停留約 45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這裡有一個流傳很廣的傳說，剛好可以拿來示範「傳說」和「史實」怎麼分。坊間相傳，道教全真派的「長春真人」丘處機，當年應成吉思汗之邀西行，途中經過特克斯河谷，定下了八卦城的雛形。聽起來很有來頭對不對？但維基百科引《長春真人西遊記》指出：丘處機根本沒有到過特克斯河，所以這個說法「更無從談及」。學者推測，這個傳言其實是後世民眾不滿真正的建城者邱宗浚，才把功勞附會到名人丘處機身上。所以我們的守則是：傳說標「相傳」，而且要點明史料不支持——這就是傳說跟史實的分界線。</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丘處機（丘處機）建城雛形說：坊間相傳，但維基百科引《長春真人西遊記》指丘處機未到特克斯河、此說「更無從談及」；傳言實源於後世民眾不滿建城者邱宗浚。務必標「相傳」並點明史料不支持。</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13　</w:t>
      </w:r>
      <w:r>
        <w:rPr>
          <w:rFonts w:ascii="Microsoft JhengHei" w:hAnsi="Microsoft JhengHei" w:eastAsia="Microsoft JhengHei" w:cs="Microsoft JhengHei"/>
          <w:b/>
          <w:i w:val="0"/>
          <w:color w:val="0E3942"/>
          <w:sz w:val="38"/>
        </w:rPr>
        <w:t>八卦城的文化身分：國家歷史文化名城</w:t>
      </w:r>
      <w:r>
        <w:rPr>
          <w:rFonts w:ascii="Microsoft JhengHei" w:hAnsi="Microsoft JhengHei" w:eastAsia="Microsoft JhengHei" w:cs="Microsoft JhengHei"/>
          <w:b w:val="0"/>
          <w:i w:val="0"/>
          <w:color w:val="6A767A"/>
          <w:sz w:val="24"/>
        </w:rPr>
        <w:t xml:space="preserve">　　⏱ 停留約 40 秒，之後接影片</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八卦城不只是個奇觀，它也有正式的文化身分。2004 年，它被列為自治區級的歷史文化名城；2007 年，由國務院列為國家歷史文化名城，而且是整個伊犁的第一座。各位想想：漢文化裡的《周易》八卦，和草原的遊牧文化，就這樣疊在一座小小的縣城裡，本身就是一個很妙的文化現象。還有一個常聽到的說法是「城裡少紅綠燈、甚至沒有紅綠燈」，有資料說是 1996 年起撤掉了部分路口的號誌，不過確切範圍我們標「待查證」。我們看一段紀錄片，聽它把這座城的故事講清楚。</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特克斯 2004 年列自治區級、2007 年由國務院列為國家歷史文化名城（伊犁首座）。「城內少／無紅綠燈」一說稱 1996 年起撤除部分路口號誌（確切範圍待查證）。</w:t>
      </w:r>
    </w:p>
    <w:p>
      <w:pPr>
        <w:pBdr>
          <w:left w:val="single" w:sz="18" w:space="8" w:color="1F7A8C"/>
        </w:pBdr>
        <w:shd w:val="clear" w:fill="EAF2F3"/>
        <w:spacing w:before="80" w:after="160" w:line="317" w:lineRule="auto"/>
      </w:pPr>
      <w:r>
        <w:rPr>
          <w:rFonts w:ascii="Microsoft JhengHei" w:hAnsi="Microsoft JhengHei" w:eastAsia="Microsoft JhengHei" w:cs="Microsoft JhengHei"/>
          <w:b/>
          <w:i w:val="0"/>
          <w:color w:val="B86C12"/>
          <w:sz w:val="24"/>
        </w:rPr>
        <w:t xml:space="preserve">▶ 影片操作　</w:t>
      </w:r>
      <w:r>
        <w:rPr>
          <w:rFonts w:ascii="Microsoft JhengHei" w:hAnsi="Microsoft JhengHei" w:eastAsia="Microsoft JhengHei" w:cs="Microsoft JhengHei"/>
          <w:b w:val="0"/>
          <w:i w:val="0"/>
          <w:color w:val="2A3A3E"/>
          <w:sz w:val="28"/>
        </w:rPr>
        <w:t>播《中華民族》草原八卦城（wtvpU-qH_2A）約 0:00–6:00 節選；備用片源《中國影像方志》特克斯篇（SffXbuyWYvw）。播前一句：「聽紀錄片講講這座圓城的歷史與多民族。」播後一句：「住在這片草原上的，主要就是哈薩克人。」</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14　</w:t>
      </w:r>
      <w:r>
        <w:rPr>
          <w:rFonts w:ascii="Microsoft JhengHei" w:hAnsi="Microsoft JhengHei" w:eastAsia="Microsoft JhengHei" w:cs="Microsoft JhengHei"/>
          <w:b/>
          <w:i w:val="0"/>
          <w:color w:val="0E3942"/>
          <w:sz w:val="38"/>
        </w:rPr>
        <w:t>文物與考古：那拉提的歷史層位</w:t>
      </w:r>
      <w:r>
        <w:rPr>
          <w:rFonts w:ascii="Microsoft JhengHei" w:hAnsi="Microsoft JhengHei" w:eastAsia="Microsoft JhengHei" w:cs="Microsoft JhengHei"/>
          <w:b w:val="0"/>
          <w:i w:val="0"/>
          <w:color w:val="6A767A"/>
          <w:sz w:val="24"/>
        </w:rPr>
        <w:t xml:space="preserve">　　⏱ 停留約 40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回到那拉提，講講它的文物與考古——這段我要特別誠實。有資料說，那拉提一帶的文化可以上溯到舊石器時代，歷經塞人、烏孫、匈奴、突厥、蒙古各個時期；景區裡也有「烏孫古跡」這類人文景觀的籠統說法。但是請注意：具體是哪個遺址、確切斷代、保護級別是什麼，我並沒有在權威來源裡查到，所以這些我一律標「待查證」。這正好示範我們這門課的規則：傳說標「相傳」、史實附年代、不確定就老實標「待查證」，絕不杜撰。</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那拉提歷史層位：資料稱可上溯舊石器時代，歷塞人、烏孫、匈奴、突厥、蒙古（屬概述）；景區有「烏孫古跡」籠統說法，但具體遺址名稱、斷代與保護級別未在權威來源查得，一律標「（待查證）」。</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15　</w:t>
      </w:r>
      <w:r>
        <w:rPr>
          <w:rFonts w:ascii="Microsoft JhengHei" w:hAnsi="Microsoft JhengHei" w:eastAsia="Microsoft JhengHei" w:cs="Microsoft JhengHei"/>
          <w:b/>
          <w:i w:val="0"/>
          <w:color w:val="0E3942"/>
          <w:sz w:val="38"/>
        </w:rPr>
        <w:t>文物與展館：伊寧漢家公主紀念館</w:t>
      </w:r>
      <w:r>
        <w:rPr>
          <w:rFonts w:ascii="Microsoft JhengHei" w:hAnsi="Microsoft JhengHei" w:eastAsia="Microsoft JhengHei" w:cs="Microsoft JhengHei"/>
          <w:b w:val="0"/>
          <w:i w:val="0"/>
          <w:color w:val="6A767A"/>
          <w:sz w:val="24"/>
        </w:rPr>
        <w:t xml:space="preserve">　　⏱ 停留約 35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剛剛講的烏孫和兩位公主，其實有一個實體的展館可以印證——漢家公主紀念館。它紀念細君、解憂這些遠嫁烏孫的和親公主，正好把我們前面講的那段歷史變成看得到、摸得到的展陳。不過這裡我要提醒一個地點：這座紀念館在伊寧，也就是伊犁州的首府，不在新源、也不在特克斯。我們今天的三個地方很容易混，所以特別點清楚——和親紀念館在伊寧。</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漢家公主紀念館：位於伊犁伊寧，紀念細君、解憂等和親公主，可作和親歷史實體佐證。⚠️ 在伊寧（伊犁州首府），非新源／特克斯，勿混。</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16　</w:t>
      </w:r>
      <w:r>
        <w:rPr>
          <w:rFonts w:ascii="Microsoft JhengHei" w:hAnsi="Microsoft JhengHei" w:eastAsia="Microsoft JhengHei" w:cs="Microsoft JhengHei"/>
          <w:b/>
          <w:i w:val="0"/>
          <w:color w:val="0E3942"/>
          <w:sz w:val="38"/>
        </w:rPr>
        <w:t>世界自然遺產：喀拉峻</w:t>
      </w:r>
      <w:r>
        <w:rPr>
          <w:rFonts w:ascii="Microsoft JhengHei" w:hAnsi="Microsoft JhengHei" w:eastAsia="Microsoft JhengHei" w:cs="Microsoft JhengHei"/>
          <w:b w:val="0"/>
          <w:i w:val="0"/>
          <w:color w:val="6A767A"/>
          <w:sz w:val="24"/>
        </w:rPr>
        <w:t xml:space="preserve">　　⏱ 停留約 40 秒，之後接影片</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特克斯縣裡還藏著一塊世界級的寶——喀拉峻。我先把地點講死：喀拉峻在特克斯縣境內，是北疆的伊犁，不是南疆、也不是青海。它屬於「新疆天山」這一系列遺產，2013 年被列入聯合國教科文組織的世界自然遺產；2016 年又評為國家 5A 級景區。它是立體的高山五花草甸，海拔從一千三百多公尺一路爬到將近四千公尺。「喀拉峻」這個名字是哈薩克語，意思是「黑色肥沃遼闊的莽原」——光是名字，就把它的氣質說完了。我們配一段權威航拍來看。</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喀拉峻（Kalajun）：特克斯縣境內（北疆伊犁），非南疆、非青海。屬「新疆天山」系列遺產，2013 年列 UNESCO 世界自然遺產；2016 年評國家 5A 級景區。立體高山五花草甸，海拔約 1305–3957 公尺。哈薩克語意「黑色肥沃遼闊的莽原」。</w:t>
      </w:r>
    </w:p>
    <w:p>
      <w:pPr>
        <w:pBdr>
          <w:left w:val="single" w:sz="18" w:space="8" w:color="1F7A8C"/>
        </w:pBdr>
        <w:shd w:val="clear" w:fill="EAF2F3"/>
        <w:spacing w:before="80" w:after="160" w:line="317" w:lineRule="auto"/>
      </w:pPr>
      <w:r>
        <w:rPr>
          <w:rFonts w:ascii="Microsoft JhengHei" w:hAnsi="Microsoft JhengHei" w:eastAsia="Microsoft JhengHei" w:cs="Microsoft JhengHei"/>
          <w:b/>
          <w:i w:val="0"/>
          <w:color w:val="B86C12"/>
          <w:sz w:val="24"/>
        </w:rPr>
        <w:t xml:space="preserve">▶ 影片操作　</w:t>
      </w:r>
      <w:r>
        <w:rPr>
          <w:rFonts w:ascii="Microsoft JhengHei" w:hAnsi="Microsoft JhengHei" w:eastAsia="Microsoft JhengHei" w:cs="Microsoft JhengHei"/>
          <w:b w:val="0"/>
          <w:i w:val="0"/>
          <w:color w:val="2A3A3E"/>
          <w:sz w:val="28"/>
        </w:rPr>
        <w:t>播《航拍中國》第三集 新疆（1zSsoTqtlbQ）天山草原段，約 25:00 起、3–4 分鐘（現場微調）。播前一句：「換官方鏡頭看一次這片世界遺產。」播後一句：「住在這片草原上的，是哈薩克人，他們的音樂是我們今天的橋。」</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17　</w:t>
      </w:r>
      <w:r>
        <w:rPr>
          <w:rFonts w:ascii="Microsoft JhengHei" w:hAnsi="Microsoft JhengHei" w:eastAsia="Microsoft JhengHei" w:cs="Microsoft JhengHei"/>
          <w:b/>
          <w:i w:val="0"/>
          <w:color w:val="0E3942"/>
          <w:sz w:val="38"/>
        </w:rPr>
        <w:t>民族音樂：草原音樂的橋</w:t>
      </w:r>
      <w:r>
        <w:rPr>
          <w:rFonts w:ascii="Microsoft JhengHei" w:hAnsi="Microsoft JhengHei" w:eastAsia="Microsoft JhengHei" w:cs="Microsoft JhengHei"/>
          <w:b w:val="0"/>
          <w:i w:val="0"/>
          <w:color w:val="6A767A"/>
          <w:sz w:val="24"/>
        </w:rPr>
        <w:t xml:space="preserve">　　⏱ 停留約 25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文化切入的最後一段，我們把鏡頭轉向「聲音」——這是通往今天那首歌的橋。哈薩克的民族音樂，有兩個非認識不可的主角：一個是彈撥樂器「冬不拉」，一個是即興唱歌的人「阿肯」。我們先認識樂器，再認識唱它的人。</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民族音樂線兩主角：冬不拉（樂器）與阿肯（歌者），為通往歌曲段的橋。</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18　</w:t>
      </w:r>
      <w:r>
        <w:rPr>
          <w:rFonts w:ascii="Microsoft JhengHei" w:hAnsi="Microsoft JhengHei" w:eastAsia="Microsoft JhengHei" w:cs="Microsoft JhengHei"/>
          <w:b/>
          <w:i w:val="0"/>
          <w:color w:val="0E3942"/>
          <w:sz w:val="38"/>
        </w:rPr>
        <w:t>冬不拉：哈薩克的兩條弦</w:t>
      </w:r>
      <w:r>
        <w:rPr>
          <w:rFonts w:ascii="Microsoft JhengHei" w:hAnsi="Microsoft JhengHei" w:eastAsia="Microsoft JhengHei" w:cs="Microsoft JhengHei"/>
          <w:b w:val="0"/>
          <w:i w:val="0"/>
          <w:color w:val="6A767A"/>
          <w:sz w:val="24"/>
        </w:rPr>
        <w:t xml:space="preserve">　　⏱ 停留約 45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先看冬不拉。它是哈薩克族的民間彈撥樂器，音箱多半用松木或樺木做，有扁平的、也有瓢形的；琴桿細細長長，通常就兩根弦，上面有八到十個品位。它的名字也很有意思——哈薩克語裡，「冬」指的是彈奏的聲音，「不拉」指的是定弦的意思，合起來大致就是「定好弦、彈出聲」的琴。這把琴的份量有多重？2008 年，哈薩克族冬不拉藝術被列入了中國第二批國家級非物質文化遺產名錄。記住這兩條弦，等一下我們的歌就要用到它的音色。</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冬不拉（dombra）：哈薩克族民間彈撥樂器；音箱多用松木／樺木、扁平或瓢形，琴桿細長、多為兩弦、八至十品位。哈薩克語「冬」指彈奏聲、「不拉」指定弦。哈薩克族冬不拉藝術 2008 年列第二批國家級非物質文化遺產名錄。</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19　</w:t>
      </w:r>
      <w:r>
        <w:rPr>
          <w:rFonts w:ascii="Microsoft JhengHei" w:hAnsi="Microsoft JhengHei" w:eastAsia="Microsoft JhengHei" w:cs="Microsoft JhengHei"/>
          <w:b/>
          <w:i w:val="0"/>
          <w:color w:val="0E3942"/>
          <w:sz w:val="38"/>
        </w:rPr>
        <w:t>聽一段冬不拉</w:t>
      </w:r>
      <w:r>
        <w:rPr>
          <w:rFonts w:ascii="Microsoft JhengHei" w:hAnsi="Microsoft JhengHei" w:eastAsia="Microsoft JhengHei" w:cs="Microsoft JhengHei"/>
          <w:b w:val="0"/>
          <w:i w:val="0"/>
          <w:color w:val="6A767A"/>
          <w:sz w:val="24"/>
        </w:rPr>
        <w:t xml:space="preserve">　　⏱ 停留約 30 秒，之後接影片</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光說不練不行，我們直接聽一段冬不拉獨奏。兩條弦能玩出多少花樣？聽就知道——泉水的叮咚、鳥的鳴叫、馬蹄的奔騰，都能彈出來。請注意演奏者的手速和輪指。一把這麼輕便的琴，卻能把整片草原的聲音都裝進去。記住這個音色，我們等一下的歌，引子就用它。</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示範演奏者：阿依巴爾（Aybar）。冬不拉能模仿泉水、鳥鳴、馬蹄。</w:t>
      </w:r>
    </w:p>
    <w:p>
      <w:pPr>
        <w:pBdr>
          <w:left w:val="single" w:sz="18" w:space="8" w:color="1F7A8C"/>
        </w:pBdr>
        <w:shd w:val="clear" w:fill="EAF2F3"/>
        <w:spacing w:before="80" w:after="160" w:line="317" w:lineRule="auto"/>
      </w:pPr>
      <w:r>
        <w:rPr>
          <w:rFonts w:ascii="Microsoft JhengHei" w:hAnsi="Microsoft JhengHei" w:eastAsia="Microsoft JhengHei" w:cs="Microsoft JhengHei"/>
          <w:b/>
          <w:i w:val="0"/>
          <w:color w:val="B86C12"/>
          <w:sz w:val="24"/>
        </w:rPr>
        <w:t xml:space="preserve">▶ 影片操作　</w:t>
      </w:r>
      <w:r>
        <w:rPr>
          <w:rFonts w:ascii="Microsoft JhengHei" w:hAnsi="Microsoft JhengHei" w:eastAsia="Microsoft JhengHei" w:cs="Microsoft JhengHei"/>
          <w:b w:val="0"/>
          <w:i w:val="0"/>
          <w:color w:val="2A3A3E"/>
          <w:sz w:val="28"/>
        </w:rPr>
        <w:t>播冬不拉獨奏（9A9p8XwTnLc）約 0:00–2:30；備用片源旅行者樂團・張智（5yabwXtBqJI）。播前一句：「閉上眼，聽兩條弦。」播後一句：「彈這把琴、即興唱歌的人，叫『阿肯』。」</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20　</w:t>
      </w:r>
      <w:r>
        <w:rPr>
          <w:rFonts w:ascii="Microsoft JhengHei" w:hAnsi="Microsoft JhengHei" w:eastAsia="Microsoft JhengHei" w:cs="Microsoft JhengHei"/>
          <w:b/>
          <w:i w:val="0"/>
          <w:color w:val="0E3942"/>
          <w:sz w:val="38"/>
        </w:rPr>
        <w:t>阿肯：草原上的即興詩人</w:t>
      </w:r>
      <w:r>
        <w:rPr>
          <w:rFonts w:ascii="Microsoft JhengHei" w:hAnsi="Microsoft JhengHei" w:eastAsia="Microsoft JhengHei" w:cs="Microsoft JhengHei"/>
          <w:b w:val="0"/>
          <w:i w:val="0"/>
          <w:color w:val="6A767A"/>
          <w:sz w:val="24"/>
        </w:rPr>
        <w:t xml:space="preserve">　　⏱ 停留約 40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認識了琴，現在認識唱它的人——阿肯（akyn）。阿肯是哈薩克和吉爾吉斯的民間歌手，同時也是即興詩人。他們喜歡抱著冬不拉伴奏，看到什麼、心裡有什麼感觸，就能當場出口成章，把它唱出來。在草原社會裡，阿肯被視為「智慧的化身」，承擔著文化傳播的角色——草原上的歷史、消息、道理，很多就是靠他們一代代唱下去的。各位記住「阿肯」這兩個字，因為這就是我們今天的「藝人線」：不是某一位現代歌手，而是一個集體的歌者傳統。</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阿肯（akyn）：哈薩克與吉爾吉斯的民間歌手兼即興詩人，以冬不拉伴奏、觸景生情、出口成章，被視為智慧的化身，擔當草原文化傳播角色。本週藝人線＝阿肯的集體歌者傳統（非單一現代歌手）。</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21　</w:t>
      </w:r>
      <w:r>
        <w:rPr>
          <w:rFonts w:ascii="Microsoft JhengHei" w:hAnsi="Microsoft JhengHei" w:eastAsia="Microsoft JhengHei" w:cs="Microsoft JhengHei"/>
          <w:b/>
          <w:i w:val="0"/>
          <w:color w:val="0E3942"/>
          <w:sz w:val="38"/>
        </w:rPr>
        <w:t>阿依特斯：兩位阿肯的對唱競技</w:t>
      </w:r>
      <w:r>
        <w:rPr>
          <w:rFonts w:ascii="Microsoft JhengHei" w:hAnsi="Microsoft JhengHei" w:eastAsia="Microsoft JhengHei" w:cs="Microsoft JhengHei"/>
          <w:b w:val="0"/>
          <w:i w:val="0"/>
          <w:color w:val="6A767A"/>
          <w:sz w:val="24"/>
        </w:rPr>
        <w:t xml:space="preserve">　　⏱ 停留約 45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阿肯最精彩的演出形式，叫「阿依特斯」。它是兩位阿肯，就著當下的時事、現場的人事物，即興對唱、互相較量的一種口頭詩歌藝術。伴奏用的就是冬不拉，吉爾吉斯那邊則用另一種叫庫姆孜的樂器。它有多重要？「哈薩克族阿依特斯」在 2006 年，就被列入了中國首批國家級非物質文化遺產。然後到了 2015 年，由哈薩克斯坦和吉爾吉斯斯坦兩個國家聯合申報，又列入了聯合國教科文組織的人類非物質文化遺產代表作名錄。一個草原上的對唱，被兩個層級的名錄認證，可見它的份量。</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阿依特斯（aitys／aitysh）：以冬不拉（或吉爾吉斯庫姆孜 komuz）伴奏、兩名阿肯就時事即興對唱競技的口頭詩歌藝術。「哈薩克族阿依特斯」2006 年列首批國家級非遺；2015 年由哈薩克斯坦與吉爾吉斯斯坦聯合申報、列入 UNESCO 人類非遺代表作名錄。</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22　</w:t>
      </w:r>
      <w:r>
        <w:rPr>
          <w:rFonts w:ascii="Microsoft JhengHei" w:hAnsi="Microsoft JhengHei" w:eastAsia="Microsoft JhengHei" w:cs="Microsoft JhengHei"/>
          <w:b/>
          <w:i w:val="0"/>
          <w:color w:val="0E3942"/>
          <w:sz w:val="38"/>
        </w:rPr>
        <w:t>阿肯彈唱會：以歌賽高低</w:t>
      </w:r>
      <w:r>
        <w:rPr>
          <w:rFonts w:ascii="Microsoft JhengHei" w:hAnsi="Microsoft JhengHei" w:eastAsia="Microsoft JhengHei" w:cs="Microsoft JhengHei"/>
          <w:b w:val="0"/>
          <w:i w:val="0"/>
          <w:color w:val="6A767A"/>
          <w:sz w:val="24"/>
        </w:rPr>
        <w:t xml:space="preserve">　　⏱ 停留約 45 秒，之後接影片</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阿依特斯辦成大型活動，就叫「阿肯彈唱會」。它的玩法是用對唱來賽歌、比高低：一位阿肯唱完，下一位阿肯就上來挑戰，誰能唱勝全場，誰就奪冠。比的不只是嗓子，更是急智、學識，還有冬不拉的功夫。伊犁就定期辦「阿肯阿依特斯文化旅遊節」，新疆文旅廳的資料提到 2016 年已經辦到第十八屆，可見這個活動是一直延續下來的。最後提醒一個層級之別：阿依特斯在中國這邊是 2006 年的國家級非遺；那個 UNESCO 名錄，是哈薩克斯坦加吉爾吉斯斯坦這兩個境外國家聯合申報的，兩者層級不同，別講混了。</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阿肯彈唱會（阿依特斯大會）：以對唱賽歌逐高低，勝者受下一位阿肯挑戰，唱勝全場者奪冠。伊犁定期辦「阿肯阿依特斯文化旅遊節」（新疆文旅廳：2016 年第十八屆落幕，佐證延續性）。⚠️ 層級之別：中國方面為 2006 國家級非遺；UNESCO 那項為哈薩克斯坦＋吉爾吉斯斯坦聯合申報（境外國家層級），勿混稱。</w:t>
      </w:r>
    </w:p>
    <w:p>
      <w:pPr>
        <w:pBdr>
          <w:left w:val="single" w:sz="18" w:space="8" w:color="1F7A8C"/>
        </w:pBdr>
        <w:shd w:val="clear" w:fill="EAF2F3"/>
        <w:spacing w:before="80" w:after="160" w:line="317" w:lineRule="auto"/>
      </w:pPr>
      <w:r>
        <w:rPr>
          <w:rFonts w:ascii="Microsoft JhengHei" w:hAnsi="Microsoft JhengHei" w:eastAsia="Microsoft JhengHei" w:cs="Microsoft JhengHei"/>
          <w:b/>
          <w:i w:val="0"/>
          <w:color w:val="B86C12"/>
          <w:sz w:val="24"/>
        </w:rPr>
        <w:t xml:space="preserve">▶ 影片操作　</w:t>
      </w:r>
      <w:r>
        <w:rPr>
          <w:rFonts w:ascii="Microsoft JhengHei" w:hAnsi="Microsoft JhengHei" w:eastAsia="Microsoft JhengHei" w:cs="Microsoft JhengHei"/>
          <w:b w:val="0"/>
          <w:i w:val="0"/>
          <w:color w:val="2A3A3E"/>
          <w:sz w:val="28"/>
        </w:rPr>
        <w:t>播阿肯彈唱／阿依特斯紀錄影片 2–3 分鐘（網址待查證）。播前一句：「聽聽兩位阿肯怎麼即興對唱。」播後一句：「這種草原的歌，就是我們今天那首歌的底色。」</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23　</w:t>
      </w:r>
      <w:r>
        <w:rPr>
          <w:rFonts w:ascii="Microsoft JhengHei" w:hAnsi="Microsoft JhengHei" w:eastAsia="Microsoft JhengHei" w:cs="Microsoft JhengHei"/>
          <w:b/>
          <w:i w:val="0"/>
          <w:color w:val="0E3942"/>
          <w:sz w:val="38"/>
        </w:rPr>
        <w:t>草原牧歌的人文紀錄</w:t>
      </w:r>
      <w:r>
        <w:rPr>
          <w:rFonts w:ascii="Microsoft JhengHei" w:hAnsi="Microsoft JhengHei" w:eastAsia="Microsoft JhengHei" w:cs="Microsoft JhengHei"/>
          <w:b w:val="0"/>
          <w:i w:val="0"/>
          <w:color w:val="6A767A"/>
          <w:sz w:val="24"/>
        </w:rPr>
        <w:t xml:space="preserve">　　⏱ 停留約 30 秒，之後接影片</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講了樂器、講了歌者，我們把音樂放回生活裡看一段。請看畫面：哈薩克牧人的轉場、氈房、火邊的彈唱。我想讓大家記住一件事——在草原上，歌不是一場表演，它就是生活本身。趕路會唱、思念會唱、開心會唱。看完這段，我們就正式換主角，進到今天的音樂主軸。</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《天山腳下》為 CCTV 出品的哈薩克遊牧人文紀錄片，呈現轉場與草原生活。</w:t>
      </w:r>
    </w:p>
    <w:p>
      <w:pPr>
        <w:pBdr>
          <w:left w:val="single" w:sz="18" w:space="8" w:color="1F7A8C"/>
        </w:pBdr>
        <w:shd w:val="clear" w:fill="EAF2F3"/>
        <w:spacing w:before="80" w:after="160" w:line="317" w:lineRule="auto"/>
      </w:pPr>
      <w:r>
        <w:rPr>
          <w:rFonts w:ascii="Microsoft JhengHei" w:hAnsi="Microsoft JhengHei" w:eastAsia="Microsoft JhengHei" w:cs="Microsoft JhengHei"/>
          <w:b/>
          <w:i w:val="0"/>
          <w:color w:val="B86C12"/>
          <w:sz w:val="24"/>
        </w:rPr>
        <w:t xml:space="preserve">▶ 影片操作　</w:t>
      </w:r>
      <w:r>
        <w:rPr>
          <w:rFonts w:ascii="Microsoft JhengHei" w:hAnsi="Microsoft JhengHei" w:eastAsia="Microsoft JhengHei" w:cs="Microsoft JhengHei"/>
          <w:b w:val="0"/>
          <w:i w:val="0"/>
          <w:color w:val="2A3A3E"/>
          <w:sz w:val="28"/>
        </w:rPr>
        <w:t>播《天山腳下》第四集 傳承（Hk77VusJAnc）約 0:00–8:00 節選。播前一句：「看一段真實的草原日常。」播後一句：「在這樣的生活裡，誕生了我們今天的歌。」</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24　</w:t>
      </w:r>
      <w:r>
        <w:rPr>
          <w:rFonts w:ascii="Microsoft JhengHei" w:hAnsi="Microsoft JhengHei" w:eastAsia="Microsoft JhengHei" w:cs="Microsoft JhengHei"/>
          <w:b/>
          <w:i w:val="0"/>
          <w:color w:val="0E3942"/>
          <w:sz w:val="38"/>
        </w:rPr>
        <w:t>換個主角：一群人——馬背上的阿肯</w:t>
      </w:r>
      <w:r>
        <w:rPr>
          <w:rFonts w:ascii="Microsoft JhengHei" w:hAnsi="Microsoft JhengHei" w:eastAsia="Microsoft JhengHei" w:cs="Microsoft JhengHei"/>
          <w:b w:val="0"/>
          <w:i w:val="0"/>
          <w:color w:val="6A767A"/>
          <w:sz w:val="24"/>
        </w:rPr>
        <w:t xml:space="preserve">　　⏱ 停留約 25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文化的底子鋪好了，現在換主角上場。認識一片草原，最快的路就是聽它的歌。不過今天的「藝人」很特別——不是一個人，而是一個傳統：哈薩克的阿肯彈唱。他們抱著冬不拉，把草原上的喜怒哀樂，當場即興唱出來。今天，就讓這群馬背上的歌者，當我們的主角。</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本段藝人深講：以阿肯的集體歌者傳統為主角（呼應課程設定「無單一原唱」）。</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25　</w:t>
      </w:r>
      <w:r>
        <w:rPr>
          <w:rFonts w:ascii="Microsoft JhengHei" w:hAnsi="Microsoft JhengHei" w:eastAsia="Microsoft JhengHei" w:cs="Microsoft JhengHei"/>
          <w:b/>
          <w:i w:val="0"/>
          <w:color w:val="0E3942"/>
          <w:sz w:val="38"/>
        </w:rPr>
        <w:t>本週的藝人線：集體的歌者傳統</w:t>
      </w:r>
      <w:r>
        <w:rPr>
          <w:rFonts w:ascii="Microsoft JhengHei" w:hAnsi="Microsoft JhengHei" w:eastAsia="Microsoft JhengHei" w:cs="Microsoft JhengHei"/>
          <w:b w:val="0"/>
          <w:i w:val="0"/>
          <w:color w:val="6A767A"/>
          <w:sz w:val="24"/>
        </w:rPr>
        <w:t xml:space="preserve">　　⏱ 停留約 40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我把這條「藝人線」說清楚，免得大家混淆。我們今天的主角是阿肯——他們以冬不拉自彈自唱、即興對唱阿依特斯著稱。他們是「集體的藝人」，一代一代把草原的故事唱下去。那等一下要講的〈那拉提戀歌〉這些當代華語歌曲呢？我得老實說：它們跟哈薩克的傳統民歌是兩條不同的線，要分開講。哈薩克的民族音樂線，由阿肯彈唱和冬不拉來承擔；而「那拉提」這個題材的當代創作歌曲，是另外一脈，屬於這幾年的詞曲作者寫的旅遊歌曲，等一下我會說清楚。</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藝人線＝阿肯集體歌者傳統。</w:t>
      </w:r>
    </w:p>
    <w:p>
      <w:pPr>
        <w:pStyle w:val="ListBullet"/>
        <w:spacing w:after="60" w:line="312" w:lineRule="auto"/>
      </w:pPr>
      <w:r>
        <w:rPr>
          <w:rFonts w:ascii="Microsoft JhengHei" w:hAnsi="Microsoft JhengHei" w:eastAsia="Microsoft JhengHei" w:cs="Microsoft JhengHei"/>
          <w:b w:val="0"/>
          <w:i w:val="0"/>
          <w:color w:val="334044"/>
          <w:sz w:val="28"/>
        </w:rPr>
        <w:t>重要區分：當代「那拉提」華語創作曲與哈薩克傳統民歌是兩條線，分開陳述，不可混為一談（守事實邊界）。</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26　</w:t>
      </w:r>
      <w:r>
        <w:rPr>
          <w:rFonts w:ascii="Microsoft JhengHei" w:hAnsi="Microsoft JhengHei" w:eastAsia="Microsoft JhengHei" w:cs="Microsoft JhengHei"/>
          <w:b/>
          <w:i w:val="0"/>
          <w:color w:val="0E3942"/>
          <w:sz w:val="38"/>
        </w:rPr>
        <w:t>誰唱過「那拉提」：當代創作群像</w:t>
      </w:r>
      <w:r>
        <w:rPr>
          <w:rFonts w:ascii="Microsoft JhengHei" w:hAnsi="Microsoft JhengHei" w:eastAsia="Microsoft JhengHei" w:cs="Microsoft JhengHei"/>
          <w:b w:val="0"/>
          <w:i w:val="0"/>
          <w:color w:val="6A767A"/>
          <w:sz w:val="24"/>
        </w:rPr>
        <w:t xml:space="preserve">　　⏱ 停留約 50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我先把當代寫「那拉提」的歌手群像給大家點一下，等一下聆聽會用到。第一位，雲朵，她演唱的《情定那拉提》流傳很廣，嗓音又高又透。第二位，塔斯肯，他是新疆本土的哈薩克族歌手，唱過《空中草原那拉提》《雲上草原那拉提》這些原創曲，大約是 2016 年，這個年代我標「待查證」。第三位，劉麗敏，她演唱旅遊歌曲《那拉提》，大約 2019 年底發行，詞作者署「博文」、曲作者署「石明」，姓名跟年代我一樣標「待查證」。最後一位很不一樣，是吳碧霞，她是聲樂歌唱家，演唱的是藝術歌曲《那拉提戀歌》——學院派的美聲，跟前面三位的性質不同。我要強調：這幾位完整的生平，我這次沒有逐一查證，所以凡是要寫進投影片的生平數字，一律先標「待查證」，絕不杜撰。</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雲朵：唱《情定那拉提》。塔斯肯：新疆本土哈薩克族歌手，唱《空中草原那拉提》《雲上草原那拉提》（約2016，待查證）。劉麗敏：唱《那拉提》（約2019年底；詞博文／曲石明，待查證）。吳碧霞：聲樂歌唱家，唱藝術歌曲《那拉提戀歌》（學院派美聲，非哈薩克民歌歌手）。</w:t>
      </w:r>
    </w:p>
    <w:p>
      <w:pPr>
        <w:pStyle w:val="ListBullet"/>
        <w:spacing w:after="60" w:line="312" w:lineRule="auto"/>
      </w:pPr>
      <w:r>
        <w:rPr>
          <w:rFonts w:ascii="Microsoft JhengHei" w:hAnsi="Microsoft JhengHei" w:eastAsia="Microsoft JhengHei" w:cs="Microsoft JhengHei"/>
          <w:b w:val="0"/>
          <w:i w:val="0"/>
          <w:color w:val="334044"/>
          <w:sz w:val="28"/>
        </w:rPr>
        <w:t>各人生平本次未逐一查到，寫入投影片的生平數字一律標「（待查證）」；現代歌手照屬版權圖，請自對應 YouTube 影片截圖並註明來源。</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27　</w:t>
      </w:r>
      <w:r>
        <w:rPr>
          <w:rFonts w:ascii="Microsoft JhengHei" w:hAnsi="Microsoft JhengHei" w:eastAsia="Microsoft JhengHei" w:cs="Microsoft JhengHei"/>
          <w:b/>
          <w:i w:val="0"/>
          <w:color w:val="0E3942"/>
          <w:sz w:val="38"/>
        </w:rPr>
        <w:t>今天的歌：〈那拉提戀歌〉</w:t>
      </w:r>
      <w:r>
        <w:rPr>
          <w:rFonts w:ascii="Microsoft JhengHei" w:hAnsi="Microsoft JhengHei" w:eastAsia="Microsoft JhengHei" w:cs="Microsoft JhengHei"/>
          <w:b w:val="0"/>
          <w:i w:val="0"/>
          <w:color w:val="6A767A"/>
          <w:sz w:val="24"/>
        </w:rPr>
        <w:t xml:space="preserve">　　⏱ 停留約 25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好，鋪墊都到位了，主角登場——〈那拉提戀歌〉。先給大家一句話定位它：這是一首「唱給大自然的情歌」，它傾訴的對象不是某個人，而是草原本身。我們深講一首歌的走法是固定的：先講創作緣由，再看詞曲音樂，接著抓逐段意象、講版本流變，然後看譜、聆聽，最後一起跳。先聽故事，再開口。</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歌曲深講四拍子：創作緣由→詞曲音樂→逐段意象→版本流變；接演唱段（看譜・聆聽・一起跳）。</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28　</w:t>
      </w:r>
      <w:r>
        <w:rPr>
          <w:rFonts w:ascii="Microsoft JhengHei" w:hAnsi="Microsoft JhengHei" w:eastAsia="Microsoft JhengHei" w:cs="Microsoft JhengHei"/>
          <w:b/>
          <w:i w:val="0"/>
          <w:color w:val="0E3942"/>
          <w:sz w:val="38"/>
        </w:rPr>
        <w:t>創作緣由：2021，那拉提采風</w:t>
      </w:r>
      <w:r>
        <w:rPr>
          <w:rFonts w:ascii="Microsoft JhengHei" w:hAnsi="Microsoft JhengHei" w:eastAsia="Microsoft JhengHei" w:cs="Microsoft JhengHei"/>
          <w:b w:val="0"/>
          <w:i w:val="0"/>
          <w:color w:val="6A767A"/>
          <w:sz w:val="24"/>
        </w:rPr>
        <w:t xml:space="preserve">　　⏱ 停留約 45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先講這首歌怎麼來的。2021 年初秋，有一批詞曲作者參加了中國文聯、中國音協組織的「新歌唱新疆」采風創作活動，他們走遍了天山南北。當他們來到空中草原那拉提，被眼前的美景深深感動，於是相約要寫一首唯美、纏綿的抒情歌曲，專門描寫人們面對這種大美風光時，那種失神、忘情的樣子。這就是〈那拉提戀歌〉的緣起。我得補一句：這首歌的詞曲作者具體叫什麼名字，我這次沒有查到可靠來源，所以我標「待查證」——這種地方我寧可空著，也不亂寫。</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〈那拉提戀歌〉創作緣由：2021 年初秋，詞曲作者參加中國文聯、中國音協「新歌唱新疆」采風創作活動，走遍天山南北，於空中草原那拉提受感動，相約寫一首唯美纏綿、描寫面對大美風光失神忘情之態的抒情歌曲（中國音樂網）。詞曲作者具體姓名本次未查到，標「（待查證）」，勿杜撰。</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29　</w:t>
      </w:r>
      <w:r>
        <w:rPr>
          <w:rFonts w:ascii="Microsoft JhengHei" w:hAnsi="Microsoft JhengHei" w:eastAsia="Microsoft JhengHei" w:cs="Microsoft JhengHei"/>
          <w:b/>
          <w:i w:val="0"/>
          <w:color w:val="0E3942"/>
          <w:sz w:val="38"/>
        </w:rPr>
        <w:t>詞曲與音樂：一首唯美的抒情歌</w:t>
      </w:r>
      <w:r>
        <w:rPr>
          <w:rFonts w:ascii="Microsoft JhengHei" w:hAnsi="Microsoft JhengHei" w:eastAsia="Microsoft JhengHei" w:cs="Microsoft JhengHei"/>
          <w:b w:val="0"/>
          <w:i w:val="0"/>
          <w:color w:val="6A767A"/>
          <w:sz w:val="24"/>
        </w:rPr>
        <w:t xml:space="preserve">　　⏱ 停留約 40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從音樂本身看，它是一首抒情、唯美的歌，由學院派的聲樂方式來演繹，演唱者是聲樂歌唱家吳碧霞。最有意思的是：它名字叫「戀歌」，可是傾訴的對象不是人，而是草原本身——你可以把它理解成，作者把對大自然的那種傾倒、那種說不出話的著迷，當成戀愛的對象來唱。所以它不是兒女情長，而是「人對著空中草原忘情、傾心」的那一刻。這首歌還獲評「聽見中國聽見你」2023 年度的優秀推選歌曲。它的曲式細節我就不寫死了，我們用「唯美、抒情、鋪展」這些感受去聽它就好。</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性質：抒情、唯美的「唱給大自然的情歌」，學院／聲樂演繹（演唱者吳碧霞）。</w:t>
      </w:r>
    </w:p>
    <w:p>
      <w:pPr>
        <w:pStyle w:val="ListBullet"/>
        <w:spacing w:after="60" w:line="312" w:lineRule="auto"/>
      </w:pPr>
      <w:r>
        <w:rPr>
          <w:rFonts w:ascii="Microsoft JhengHei" w:hAnsi="Microsoft JhengHei" w:eastAsia="Microsoft JhengHei" w:cs="Microsoft JhengHei"/>
          <w:b w:val="0"/>
          <w:i w:val="0"/>
          <w:color w:val="334044"/>
          <w:sz w:val="28"/>
        </w:rPr>
        <w:t>主題：把對草原大美的傾倒當情感對象，非兒女情長。</w:t>
      </w:r>
    </w:p>
    <w:p>
      <w:pPr>
        <w:pStyle w:val="ListBullet"/>
        <w:spacing w:after="60" w:line="312" w:lineRule="auto"/>
      </w:pPr>
      <w:r>
        <w:rPr>
          <w:rFonts w:ascii="Microsoft JhengHei" w:hAnsi="Microsoft JhengHei" w:eastAsia="Microsoft JhengHei" w:cs="Microsoft JhengHei"/>
          <w:b w:val="0"/>
          <w:i w:val="0"/>
          <w:color w:val="334044"/>
          <w:sz w:val="28"/>
        </w:rPr>
        <w:t>獲「聽見中國聽見你」2023 年度優秀推選歌曲。</w:t>
      </w:r>
    </w:p>
    <w:p>
      <w:pPr>
        <w:pStyle w:val="ListBullet"/>
        <w:spacing w:after="60" w:line="312" w:lineRule="auto"/>
      </w:pPr>
      <w:r>
        <w:rPr>
          <w:rFonts w:ascii="Microsoft JhengHei" w:hAnsi="Microsoft JhengHei" w:eastAsia="Microsoft JhengHei" w:cs="Microsoft JhengHei"/>
          <w:b w:val="0"/>
          <w:i w:val="0"/>
          <w:color w:val="334044"/>
          <w:sz w:val="28"/>
        </w:rPr>
        <w:t>曲式細節不寫死，用通用詞描述。</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30　</w:t>
      </w:r>
      <w:r>
        <w:rPr>
          <w:rFonts w:ascii="Microsoft JhengHei" w:hAnsi="Microsoft JhengHei" w:eastAsia="Microsoft JhengHei" w:cs="Microsoft JhengHei"/>
          <w:b/>
          <w:i w:val="0"/>
          <w:color w:val="0E3942"/>
          <w:sz w:val="38"/>
        </w:rPr>
        <w:t>逐段意象：只取畫面</w:t>
      </w:r>
      <w:r>
        <w:rPr>
          <w:rFonts w:ascii="Microsoft JhengHei" w:hAnsi="Microsoft JhengHei" w:eastAsia="Microsoft JhengHei" w:cs="Microsoft JhengHei"/>
          <w:b w:val="0"/>
          <w:i w:val="0"/>
          <w:color w:val="6A767A"/>
          <w:sz w:val="24"/>
        </w:rPr>
        <w:t xml:space="preserve">　　⏱ 停留約 40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歌詞在說什麼？我們不抄整段，只抓幾個畫面感受味道。第一個畫面是「雲開日出」，剛好呼應那個地名傳說——最先見到太陽的地方，先給你一個開闊明亮的開場。接著是「繁花流水」，一坡接一坡的野花鋪到天邊，這是色彩上的高潮。然後是「空中草原的遼闊」，草甸架在高處，人站上去看得很遠。最後收在「面對美景的忘情眷戀」——看呆了、說不出話，歌的情緒就在這裡收束。雲開、繁花、遼闊、忘情，記住這個順序。我們只取意象，不抄整段歌詞。</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逐段意象（只取意象、不抄全詞）：雲開日出（呼應地名傳說）→繁花流水→空中草原遼闊→面對美景的忘情眷戀。</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31　</w:t>
      </w:r>
      <w:r>
        <w:rPr>
          <w:rFonts w:ascii="Microsoft JhengHei" w:hAnsi="Microsoft JhengHei" w:eastAsia="Microsoft JhengHei" w:cs="Microsoft JhengHei"/>
          <w:b/>
          <w:i w:val="0"/>
          <w:color w:val="0E3942"/>
          <w:sz w:val="38"/>
        </w:rPr>
        <w:t>版本流變：很多人寫，不是同一首歌的多版本</w:t>
      </w:r>
      <w:r>
        <w:rPr>
          <w:rFonts w:ascii="Microsoft JhengHei" w:hAnsi="Microsoft JhengHei" w:eastAsia="Microsoft JhengHei" w:cs="Microsoft JhengHei"/>
          <w:b w:val="0"/>
          <w:i w:val="0"/>
          <w:color w:val="6A767A"/>
          <w:sz w:val="24"/>
        </w:rPr>
        <w:t xml:space="preserve">　　⏱ 停留約 45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講到版本，這首歌有個特別之處，我得幫大家把概念釐清。那拉提是當代很多詞曲作者反覆書寫的草原意象：從雲朵、塔斯肯、劉麗敏，到今天這首藝術歌曲《那拉提戀歌》，各有各的曲子。注意聽我說——它們是「很多首不同的創作歌曲，共用了『那拉提』這個題材」，而不是「同一首民歌的好幾種演唱版本」。有資料說，2008 年以來，以那拉提為背景的旅遊歌曲已經累積了二十多首，這個數字我標「待查證」。還有一點很重要：這些都是當代創作的旅遊歌曲，不是傳統的哈薩克民歌——傳統那條線，是我們前面講的阿肯彈唱和冬不拉，兩邊要分開。</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版本流變寫法（守規則3）：本主題「版本多、不寫死」成立的方式是「多首不同創作歌曲共用『那拉提』題材」，非「同一首民歌的多種演唱版本」。</w:t>
      </w:r>
    </w:p>
    <w:p>
      <w:pPr>
        <w:pStyle w:val="ListBullet"/>
        <w:spacing w:after="60" w:line="312" w:lineRule="auto"/>
      </w:pPr>
      <w:r>
        <w:rPr>
          <w:rFonts w:ascii="Microsoft JhengHei" w:hAnsi="Microsoft JhengHei" w:eastAsia="Microsoft JhengHei" w:cs="Microsoft JhengHei"/>
          <w:b w:val="0"/>
          <w:i w:val="0"/>
          <w:color w:val="334044"/>
          <w:sz w:val="28"/>
        </w:rPr>
        <w:t>2008 年以來那拉提背景旅遊歌曲約 20 餘首（待查證）。</w:t>
      </w:r>
    </w:p>
    <w:p>
      <w:pPr>
        <w:pStyle w:val="ListBullet"/>
        <w:spacing w:after="60" w:line="312" w:lineRule="auto"/>
      </w:pPr>
      <w:r>
        <w:rPr>
          <w:rFonts w:ascii="Microsoft JhengHei" w:hAnsi="Microsoft JhengHei" w:eastAsia="Microsoft JhengHei" w:cs="Microsoft JhengHei"/>
          <w:b w:val="0"/>
          <w:i w:val="0"/>
          <w:color w:val="334044"/>
          <w:sz w:val="28"/>
        </w:rPr>
        <w:t>皆當代創作旅遊歌曲，非傳統哈薩克民歌；哈薩克民族音樂線由阿肯彈唱／冬不拉承擔，分開陳述。</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32　</w:t>
      </w:r>
      <w:r>
        <w:rPr>
          <w:rFonts w:ascii="Microsoft JhengHei" w:hAnsi="Microsoft JhengHei" w:eastAsia="Microsoft JhengHei" w:cs="Microsoft JhengHei"/>
          <w:b/>
          <w:i w:val="0"/>
          <w:color w:val="0E3942"/>
          <w:sz w:val="38"/>
        </w:rPr>
        <w:t>一個誠實的提醒：別混為一談</w:t>
      </w:r>
      <w:r>
        <w:rPr>
          <w:rFonts w:ascii="Microsoft JhengHei" w:hAnsi="Microsoft JhengHei" w:eastAsia="Microsoft JhengHei" w:cs="Microsoft JhengHei"/>
          <w:b w:val="0"/>
          <w:i w:val="0"/>
          <w:color w:val="6A767A"/>
          <w:sz w:val="24"/>
        </w:rPr>
        <w:t xml:space="preserve">　　⏱ 停留約 35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這裡補一個誠實的提醒。「那拉提戀歌」這個名字，其實對應到好幾個作品，要先講清楚我們指的是哪一個——本課指的是 2021 年那首藝術歌曲，由吳碧霞演唱的那一首。另外還有一個同名的話劇《那拉提戀歌》，2019 年首演、2020 年在國家話劇院演出，題材是援疆幹部，那是完全不同的作品，別跟我們的歌搞混。最後重申一次寫法：我們講「版本多、不寫死」，泛泛地說它是「多首共用那拉提題材的歌」就好，不把它們講成同一首歌的不同版本，也不寫成傳統哈薩克民歌——因為沒有證據。</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釐清：〈那拉提戀歌〉本課指 2021 年藝術歌曲（吳碧霞演唱）。</w:t>
      </w:r>
    </w:p>
    <w:p>
      <w:pPr>
        <w:pStyle w:val="ListBullet"/>
        <w:spacing w:after="60" w:line="312" w:lineRule="auto"/>
      </w:pPr>
      <w:r>
        <w:rPr>
          <w:rFonts w:ascii="Microsoft JhengHei" w:hAnsi="Microsoft JhengHei" w:eastAsia="Microsoft JhengHei" w:cs="Microsoft JhengHei"/>
          <w:b w:val="0"/>
          <w:i w:val="0"/>
          <w:color w:val="334044"/>
          <w:sz w:val="28"/>
        </w:rPr>
        <w:t>另有同名話劇《那拉提戀歌》（2019 首演、2020 國家話劇院演出，題材援疆幹部），為不同作品，勿混。</w:t>
      </w:r>
    </w:p>
    <w:p>
      <w:pPr>
        <w:pStyle w:val="ListBullet"/>
        <w:spacing w:after="60" w:line="312" w:lineRule="auto"/>
      </w:pPr>
      <w:r>
        <w:rPr>
          <w:rFonts w:ascii="Microsoft JhengHei" w:hAnsi="Microsoft JhengHei" w:eastAsia="Microsoft JhengHei" w:cs="Microsoft JhengHei"/>
          <w:b w:val="0"/>
          <w:i w:val="0"/>
          <w:color w:val="334044"/>
          <w:sz w:val="28"/>
        </w:rPr>
        <w:t>守規則3：泛述「多首共用那拉提題材」，不寫成同一首多版本、不寫成傳統哈薩克民歌。</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33　</w:t>
      </w:r>
      <w:r>
        <w:rPr>
          <w:rFonts w:ascii="Microsoft JhengHei" w:hAnsi="Microsoft JhengHei" w:eastAsia="Microsoft JhengHei" w:cs="Microsoft JhengHei"/>
          <w:b/>
          <w:i w:val="0"/>
          <w:color w:val="0E3942"/>
          <w:sz w:val="38"/>
        </w:rPr>
        <w:t>看譜：〈那拉提戀歌〉</w:t>
      </w:r>
      <w:r>
        <w:rPr>
          <w:rFonts w:ascii="Microsoft JhengHei" w:hAnsi="Microsoft JhengHei" w:eastAsia="Microsoft JhengHei" w:cs="Microsoft JhengHei"/>
          <w:b w:val="0"/>
          <w:i w:val="0"/>
          <w:color w:val="6A767A"/>
          <w:sz w:val="24"/>
        </w:rPr>
        <w:t xml:space="preserve">　　⏱ 停留約 40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故事聽完，第二步：看譜。各位不用會讀譜，只要跟著我把旋律對一遍。這首歌的旋律很「鋪展」，像草坡一樣，一層一層上去、再緩緩下來，很適合抒情。我先帶大家哼一次主旋律，注意那個上行再下行的線條。來，我哼一句，大家跟一句。</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樂譜頁占位 @score: w5-nalati-melody（full）。特徵：旋律鋪展、抒情。譜例由使用者自填。</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34　</w:t>
      </w:r>
      <w:r>
        <w:rPr>
          <w:rFonts w:ascii="Microsoft JhengHei" w:hAnsi="Microsoft JhengHei" w:eastAsia="Microsoft JhengHei" w:cs="Microsoft JhengHei"/>
          <w:b/>
          <w:i w:val="0"/>
          <w:color w:val="0E3942"/>
          <w:sz w:val="38"/>
        </w:rPr>
        <w:t>聆聽：先靜靜聽一遍</w:t>
      </w:r>
      <w:r>
        <w:rPr>
          <w:rFonts w:ascii="Microsoft JhengHei" w:hAnsi="Microsoft JhengHei" w:eastAsia="Microsoft JhengHei" w:cs="Microsoft JhengHei"/>
          <w:b w:val="0"/>
          <w:i w:val="0"/>
          <w:color w:val="6A767A"/>
          <w:sz w:val="24"/>
        </w:rPr>
        <w:t xml:space="preserve">　　⏱ 停留約 25 秒，之後接影片</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第三步：聆聽。我們先靜靜聽一遍，第一遍不唱，只看畫面、只聽旋律。畫面是滿坡的野花，可以由冬不拉的引子帶進旋律，想像自己正站在七月的那拉提。我把燈光調暗一點，大家放鬆地聽。這個版本我會挑吳碧霞官方或畫質好的版本給大家。</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第一遍純聆聽、不跟唱；聆聽版挑吳碧霞官方／畫質佳版本，勿用來源不明剪輯。</w:t>
      </w:r>
    </w:p>
    <w:p>
      <w:pPr>
        <w:pBdr>
          <w:left w:val="single" w:sz="18" w:space="8" w:color="1F7A8C"/>
        </w:pBdr>
        <w:shd w:val="clear" w:fill="EAF2F3"/>
        <w:spacing w:before="80" w:after="160" w:line="317" w:lineRule="auto"/>
      </w:pPr>
      <w:r>
        <w:rPr>
          <w:rFonts w:ascii="Microsoft JhengHei" w:hAnsi="Microsoft JhengHei" w:eastAsia="Microsoft JhengHei" w:cs="Microsoft JhengHei"/>
          <w:b/>
          <w:i w:val="0"/>
          <w:color w:val="B86C12"/>
          <w:sz w:val="24"/>
        </w:rPr>
        <w:t xml:space="preserve">▶ 影片操作　</w:t>
      </w:r>
      <w:r>
        <w:rPr>
          <w:rFonts w:ascii="Microsoft JhengHei" w:hAnsi="Microsoft JhengHei" w:eastAsia="Microsoft JhengHei" w:cs="Microsoft JhengHei"/>
          <w:b w:val="0"/>
          <w:i w:val="0"/>
          <w:color w:val="2A3A3E"/>
          <w:sz w:val="28"/>
        </w:rPr>
        <w:t>播〈那拉提戀歌〉（吳碧霞）官方／央視版整首約 4–5 分鐘（網址待查證）。播前一句：「閉上眼，把自己放到草原上。」播後一句：「這就是那拉提的聲音。」</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35　</w:t>
      </w:r>
      <w:r>
        <w:rPr>
          <w:rFonts w:ascii="Microsoft JhengHei" w:hAnsi="Microsoft JhengHei" w:eastAsia="Microsoft JhengHei" w:cs="Microsoft JhengHei"/>
          <w:b/>
          <w:i w:val="0"/>
          <w:color w:val="0E3942"/>
          <w:sz w:val="38"/>
        </w:rPr>
        <w:t>聆聽延伸：雲朵〈情定那拉提〉</w:t>
      </w:r>
      <w:r>
        <w:rPr>
          <w:rFonts w:ascii="Microsoft JhengHei" w:hAnsi="Microsoft JhengHei" w:eastAsia="Microsoft JhengHei" w:cs="Microsoft JhengHei"/>
          <w:b w:val="0"/>
          <w:i w:val="0"/>
          <w:color w:val="6A767A"/>
          <w:sz w:val="24"/>
        </w:rPr>
        <w:t xml:space="preserve">　　⏱ 停留約 35 秒，之後接影片</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同樣寫那拉提，我們聽一個延伸版本——雲朵的〈情定那拉提〉。雲朵的嗓音又高又透，唱草原情歌特別有那種天籟感。我要特別提醒一句：這是「另一首歌」，叫《情定那拉提》，不是我們主打那首〈那拉提戀歌〉的另一個版本，兩首是不同的作品。我們用它來做「同題材的延伸」，感受不同嗓音怎麼唱同一片草原。這是版權 MV，課堂播放請留意授權。</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雲朵〈情定那拉提〉：另一首歌（《情定那拉提》），非〈那拉提戀歌〉的另一版本，作同題材延伸。</w:t>
      </w:r>
    </w:p>
    <w:p>
      <w:pPr>
        <w:pStyle w:val="ListBullet"/>
        <w:spacing w:after="60" w:line="312" w:lineRule="auto"/>
      </w:pPr>
      <w:r>
        <w:rPr>
          <w:rFonts w:ascii="Microsoft JhengHei" w:hAnsi="Microsoft JhengHei" w:eastAsia="Microsoft JhengHei" w:cs="Microsoft JhengHei"/>
          <w:b w:val="0"/>
          <w:i w:val="0"/>
          <w:color w:val="334044"/>
          <w:sz w:val="28"/>
        </w:rPr>
        <w:t>版權 MV，留意授權；上傳頻道建議 Cowork 點開再確認是否官方。</w:t>
      </w:r>
    </w:p>
    <w:p>
      <w:pPr>
        <w:pBdr>
          <w:left w:val="single" w:sz="18" w:space="8" w:color="1F7A8C"/>
        </w:pBdr>
        <w:shd w:val="clear" w:fill="EAF2F3"/>
        <w:spacing w:before="80" w:after="160" w:line="317" w:lineRule="auto"/>
      </w:pPr>
      <w:r>
        <w:rPr>
          <w:rFonts w:ascii="Microsoft JhengHei" w:hAnsi="Microsoft JhengHei" w:eastAsia="Microsoft JhengHei" w:cs="Microsoft JhengHei"/>
          <w:b/>
          <w:i w:val="0"/>
          <w:color w:val="B86C12"/>
          <w:sz w:val="24"/>
        </w:rPr>
        <w:t xml:space="preserve">▶ 影片操作　</w:t>
      </w:r>
      <w:r>
        <w:rPr>
          <w:rFonts w:ascii="Microsoft JhengHei" w:hAnsi="Microsoft JhengHei" w:eastAsia="Microsoft JhengHei" w:cs="Microsoft JhengHei"/>
          <w:b w:val="0"/>
          <w:i w:val="0"/>
          <w:color w:val="2A3A3E"/>
          <w:sz w:val="28"/>
        </w:rPr>
        <w:t>播雲朵〈情定那拉提〉MV（xAK7CGC1kr0）約 0:00–2:00 節選。播前一句：「換一個嗓音，聽同一片草原。」播後一句：「還有男聲、清亮女聲版，我們繼續。」</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36　</w:t>
      </w:r>
      <w:r>
        <w:rPr>
          <w:rFonts w:ascii="Microsoft JhengHei" w:hAnsi="Microsoft JhengHei" w:eastAsia="Microsoft JhengHei" w:cs="Microsoft JhengHei"/>
          <w:b/>
          <w:i w:val="0"/>
          <w:color w:val="0E3942"/>
          <w:sz w:val="38"/>
        </w:rPr>
        <w:t>聆聽延伸：塔斯肯與劉麗敏</w:t>
      </w:r>
      <w:r>
        <w:rPr>
          <w:rFonts w:ascii="Microsoft JhengHei" w:hAnsi="Microsoft JhengHei" w:eastAsia="Microsoft JhengHei" w:cs="Microsoft JhengHei"/>
          <w:b w:val="0"/>
          <w:i w:val="0"/>
          <w:color w:val="6A767A"/>
          <w:sz w:val="24"/>
        </w:rPr>
        <w:t xml:space="preserve">　　⏱ 停留約 40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再給大家兩個延伸版本。塔斯肯的〈空中草原那拉提〉，是新疆本土哈薩克族歌手唱的，草原男聲、蒼勁開闊，直接把「空中草原」寫進歌名裡，大約是 2016 年的作品，年代我標「待查證」。劉麗敏的〈那拉提〉，女聲清亮、畫面感很強，大約 2019 年底發行，詞博文、曲石明，這些署名我一樣標「待查證」。同一片草原，不同的嗓音，唱出來就是不同的心情。再強調一次：這幾首都是「同題材的不同歌」，不是同一首的不同版本。</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塔斯肯〈空中草原那拉提〉（約2016，待查證）；劉麗敏〈那拉提〉（約2019年底，詞博文／曲石明，待查證）。</w:t>
      </w:r>
    </w:p>
    <w:p>
      <w:pPr>
        <w:pStyle w:val="ListBullet"/>
        <w:spacing w:after="60" w:line="312" w:lineRule="auto"/>
      </w:pPr>
      <w:r>
        <w:rPr>
          <w:rFonts w:ascii="Microsoft JhengHei" w:hAnsi="Microsoft JhengHei" w:eastAsia="Microsoft JhengHei" w:cs="Microsoft JhengHei"/>
          <w:b w:val="0"/>
          <w:i w:val="0"/>
          <w:color w:val="334044"/>
          <w:sz w:val="28"/>
        </w:rPr>
        <w:t>皆「同題材不同歌」，非同一首多版本。</w:t>
      </w:r>
    </w:p>
    <w:p>
      <w:pPr>
        <w:pBdr>
          <w:left w:val="single" w:sz="18" w:space="8" w:color="1F7A8C"/>
        </w:pBdr>
        <w:shd w:val="clear" w:fill="EAF2F3"/>
        <w:spacing w:before="80" w:after="160" w:line="317" w:lineRule="auto"/>
      </w:pPr>
      <w:r>
        <w:rPr>
          <w:rFonts w:ascii="Microsoft JhengHei" w:hAnsi="Microsoft JhengHei" w:eastAsia="Microsoft JhengHei" w:cs="Microsoft JhengHei"/>
          <w:b/>
          <w:i w:val="0"/>
          <w:color w:val="B86C12"/>
          <w:sz w:val="24"/>
        </w:rPr>
        <w:t xml:space="preserve">▶ 影片操作　</w:t>
      </w:r>
      <w:r>
        <w:rPr>
          <w:rFonts w:ascii="Microsoft JhengHei" w:hAnsi="Microsoft JhengHei" w:eastAsia="Microsoft JhengHei" w:cs="Microsoft JhengHei"/>
          <w:b w:val="0"/>
          <w:i w:val="0"/>
          <w:color w:val="2A3A3E"/>
          <w:sz w:val="28"/>
        </w:rPr>
        <w:t>若時間允許，各播約 1 分鐘（網址待查證）。播前一句：「最後比一次男聲女聲。」播後一句：「聽夠了，換我們自己唱、自己跳。」</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37　</w:t>
      </w:r>
      <w:r>
        <w:rPr>
          <w:rFonts w:ascii="Microsoft JhengHei" w:hAnsi="Microsoft JhengHei" w:eastAsia="Microsoft JhengHei" w:cs="Microsoft JhengHei"/>
          <w:b/>
          <w:i w:val="0"/>
          <w:color w:val="0E3942"/>
          <w:sz w:val="38"/>
        </w:rPr>
        <w:t>這支舞怎麼來的：那拉提花海展手排舞</w:t>
      </w:r>
      <w:r>
        <w:rPr>
          <w:rFonts w:ascii="Microsoft JhengHei" w:hAnsi="Microsoft JhengHei" w:eastAsia="Microsoft JhengHei" w:cs="Microsoft JhengHei"/>
          <w:b w:val="0"/>
          <w:i w:val="0"/>
          <w:color w:val="6A767A"/>
          <w:sz w:val="24"/>
        </w:rPr>
        <w:t xml:space="preserve">　　⏱ 停留約 30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唱也唱過了，我們加一點身體動作。配這首歌，我準備了一支很簡單的排舞，叫「那拉提花海展手排舞」。它的風格，取的是草原的開闊、花開的展放——我先說清楚，這是給大家同樂的示意版，不是專業技術，重點是好跳、開心。哈薩克常見的舞名有「黑走馬」「卡拉角勒哈」，我把它們當搜尋字提供給大家，但我們不去套用它的專業技術專名。我們用到的動作都是最通用的：點步、墊步、托手腕、展手、轉身、拍手，沒有任何難的。</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排舞名稱：那拉提花海展手排舞（配〈那拉提戀歌〉）；同樂示意版、非專業技術。</w:t>
      </w:r>
    </w:p>
    <w:p>
      <w:pPr>
        <w:pStyle w:val="ListBullet"/>
        <w:spacing w:after="60" w:line="312" w:lineRule="auto"/>
      </w:pPr>
      <w:r>
        <w:rPr>
          <w:rFonts w:ascii="Microsoft JhengHei" w:hAnsi="Microsoft JhengHei" w:eastAsia="Microsoft JhengHei" w:cs="Microsoft JhengHei"/>
          <w:b w:val="0"/>
          <w:i w:val="0"/>
          <w:color w:val="334044"/>
          <w:sz w:val="28"/>
        </w:rPr>
        <w:t>哈薩克常見舞名「黑走馬／卡拉角勒哈」僅作搜尋字，不套用專業技術專名。</w:t>
      </w:r>
    </w:p>
    <w:p>
      <w:pPr>
        <w:pStyle w:val="ListBullet"/>
        <w:spacing w:after="60" w:line="312" w:lineRule="auto"/>
      </w:pPr>
      <w:r>
        <w:rPr>
          <w:rFonts w:ascii="Microsoft JhengHei" w:hAnsi="Microsoft JhengHei" w:eastAsia="Microsoft JhengHei" w:cs="Microsoft JhengHei"/>
          <w:b w:val="0"/>
          <w:i w:val="0"/>
          <w:color w:val="334044"/>
          <w:sz w:val="28"/>
        </w:rPr>
        <w:t>只用通用動作詞：點步、墊步、托手腕、展手、轉身、拍手。</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38　</w:t>
      </w:r>
      <w:r>
        <w:rPr>
          <w:rFonts w:ascii="Microsoft JhengHei" w:hAnsi="Microsoft JhengHei" w:eastAsia="Microsoft JhengHei" w:cs="Microsoft JhengHei"/>
          <w:b/>
          <w:i w:val="0"/>
          <w:color w:val="0E3942"/>
          <w:sz w:val="38"/>
        </w:rPr>
        <w:t>舞步分解：八拍循環</w:t>
      </w:r>
      <w:r>
        <w:rPr>
          <w:rFonts w:ascii="Microsoft JhengHei" w:hAnsi="Microsoft JhengHei" w:eastAsia="Microsoft JhengHei" w:cs="Microsoft JhengHei"/>
          <w:b w:val="0"/>
          <w:i w:val="0"/>
          <w:color w:val="6A767A"/>
          <w:sz w:val="24"/>
        </w:rPr>
        <w:t xml:space="preserve">　　⏱ 停留約 45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來，我把舞步拆成八拍，跟我喊口令練一次。主歌一個八拍一循環：第一、二拍，雙手在低的地方往兩邊慢慢展開，像把花海打開；第三、四拍，雙手往上抬起，像把草原托起來；第五、六拍，右腳墊一步，同時兩隻手的手腕往外轉一圈；第七、八拍，換左腳墊步，手腕一樣往外轉一圈。這四個動作一直重複。到了過門，就原地踏四步、拍手兩下當作換氣。副歌一上來就是高潮：雙臂大大地展開、墊著步轉半圈，面向另一邊再展一次手。來，跟我空喊一遍：展、抬、右墊轉、左墊轉、踏步拍手、副歌大開轉半圈！</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主歌八拍：①1–2展手（低處往兩側）②3–4上抬 ③5–6右墊步＋手腕轉 ④7–8左墊步＋手腕轉。過門：踏四步＋拍手兩下。副歌：雙臂大開、墊步轉半圈、換邊展手。全為通用動作，無民族技術專名。</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39　</w:t>
      </w:r>
      <w:r>
        <w:rPr>
          <w:rFonts w:ascii="Microsoft JhengHei" w:hAnsi="Microsoft JhengHei" w:eastAsia="Microsoft JhengHei" w:cs="Microsoft JhengHei"/>
          <w:b/>
          <w:i w:val="0"/>
          <w:color w:val="0E3942"/>
          <w:sz w:val="38"/>
        </w:rPr>
        <w:t>一起跳：站起來跟著跳</w:t>
      </w:r>
      <w:r>
        <w:rPr>
          <w:rFonts w:ascii="Microsoft JhengHei" w:hAnsi="Microsoft JhengHei" w:eastAsia="Microsoft JhengHei" w:cs="Microsoft JhengHei"/>
          <w:b w:val="0"/>
          <w:i w:val="0"/>
          <w:color w:val="6A767A"/>
          <w:sz w:val="24"/>
        </w:rPr>
        <w:t xml:space="preserve">　　⏱ 停留約 30 秒，之後接一起跳</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最後一步，最熱鬧的——一起跳！全部站起來，我們跟著畫面，把剛剛那支「花海展手排舞」配上音樂跳一遍。口令我再唸一次：展手、上抬、右腳墊步轉手腕、左腳墊步轉手腕、踏步拍手，副歌就雙臂大開、墊步轉半圈。會唱的就邊唱邊跳，不會唱的跟著比動作就好，重點是一起、是開心。如果找到了排舞示範影片，我們就跟著畫面分解；找不到，我就投影口令、帶大家跳。預備——展！</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「一起跳」主場；口令：展手→上抬→右墊步轉手腕→左墊步轉手腕→踏步拍手→副歌大開轉半圈。</w:t>
      </w:r>
    </w:p>
    <w:p>
      <w:pPr>
        <w:pStyle w:val="ListBullet"/>
        <w:spacing w:after="60" w:line="312" w:lineRule="auto"/>
      </w:pPr>
      <w:r>
        <w:rPr>
          <w:rFonts w:ascii="Microsoft JhengHei" w:hAnsi="Microsoft JhengHei" w:eastAsia="Microsoft JhengHei" w:cs="Microsoft JhengHei"/>
          <w:b w:val="0"/>
          <w:i w:val="0"/>
          <w:color w:val="334044"/>
          <w:sz w:val="28"/>
        </w:rPr>
        <w:t>排舞示範影片本週尚無已查證連結，網址留「（待 Cowork 查證貼上）」，附備用搜尋（含「哈薩克 黑走馬 卡拉角勒哈 排舞 教學」）與建議頻道。</w:t>
      </w:r>
    </w:p>
    <w:p>
      <w:pPr>
        <w:pBdr>
          <w:left w:val="single" w:sz="18" w:space="8" w:color="1F7A8C"/>
        </w:pBdr>
        <w:shd w:val="clear" w:fill="EAF2F3"/>
        <w:spacing w:before="80" w:after="160" w:line="317" w:lineRule="auto"/>
      </w:pPr>
      <w:r>
        <w:rPr>
          <w:rFonts w:ascii="Microsoft JhengHei" w:hAnsi="Microsoft JhengHei" w:eastAsia="Microsoft JhengHei" w:cs="Microsoft JhengHei"/>
          <w:b/>
          <w:i w:val="0"/>
          <w:color w:val="B86C12"/>
          <w:sz w:val="24"/>
        </w:rPr>
        <w:t xml:space="preserve">▶ 影片操作　</w:t>
      </w:r>
      <w:r>
        <w:rPr>
          <w:rFonts w:ascii="Microsoft JhengHei" w:hAnsi="Microsoft JhengHei" w:eastAsia="Microsoft JhengHei" w:cs="Microsoft JhengHei"/>
          <w:b w:val="0"/>
          <w:i w:val="0"/>
          <w:color w:val="2A3A3E"/>
          <w:sz w:val="28"/>
        </w:rPr>
        <w:t>播〈那拉提戀歌〉排舞／廣場舞版（網址待查證，挑分解教學或廣場舞版）整首跟跳，副歌循環 1–2 次；找不到合適影片就投影口令、由講者領跳。播前一句：「站起來，跟我一起把草原跳開。」播後一句：「漂亮！我們把那拉提跳活了，去喝口奶茶。」</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40　</w:t>
      </w:r>
      <w:r>
        <w:rPr>
          <w:rFonts w:ascii="Microsoft JhengHei" w:hAnsi="Microsoft JhengHei" w:eastAsia="Microsoft JhengHei" w:cs="Microsoft JhengHei"/>
          <w:b/>
          <w:i w:val="0"/>
          <w:color w:val="0E3942"/>
          <w:sz w:val="38"/>
        </w:rPr>
        <w:t>輕茶歇：一碗鹹奶茶的草原</w:t>
      </w:r>
      <w:r>
        <w:rPr>
          <w:rFonts w:ascii="Microsoft JhengHei" w:hAnsi="Microsoft JhengHei" w:eastAsia="Microsoft JhengHei" w:cs="Microsoft JhengHei"/>
          <w:b w:val="0"/>
          <w:i w:val="0"/>
          <w:color w:val="6A767A"/>
          <w:sz w:val="24"/>
        </w:rPr>
        <w:t xml:space="preserve">　　⏱ 停留約 30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跳得有點喘了吧？我們休息一下，嚐一口鹹奶茶。鹹奶茶是草原牧人的家常味——但今天我不講食譜、不講哪裡買，我講它的文化。為什麼是「鹹」的、不是甜的？因為它用磚茶煮奶、加的是鹽。在缺青菜、又高又寒的牧區，這碗奶茶補的是鹽分和熱量，是轉場路上、氈房火邊最日常的能量來源。各位嚐一小口就好——把它當成「能喝進嘴裡的文化」，而不是一份採購清單。</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輕茶歇（全週唯一飲食頁）：鹹奶茶當「文化／歷史」講——磚茶煮奶加鹽、高寒牧區補鹽分與熱量、轉場與氈房火邊的日常能量。一口即可，不做採購對照／台灣替身。</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41　</w:t>
      </w:r>
      <w:r>
        <w:rPr>
          <w:rFonts w:ascii="Microsoft JhengHei" w:hAnsi="Microsoft JhengHei" w:eastAsia="Microsoft JhengHei" w:cs="Microsoft JhengHei"/>
          <w:b/>
          <w:i w:val="0"/>
          <w:color w:val="0E3942"/>
          <w:sz w:val="38"/>
        </w:rPr>
        <w:t>影片時間：飛過那拉提空中草原</w:t>
      </w:r>
      <w:r>
        <w:rPr>
          <w:rFonts w:ascii="Microsoft JhengHei" w:hAnsi="Microsoft JhengHei" w:eastAsia="Microsoft JhengHei" w:cs="Microsoft JhengHei"/>
          <w:b w:val="0"/>
          <w:i w:val="0"/>
          <w:color w:val="6A767A"/>
          <w:sz w:val="24"/>
        </w:rPr>
        <w:t xml:space="preserve">　　⏱ 停留約 30 秒，之後接影片</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唱完、跳完、嚐完，我們讓心情慢慢平復，用影片時間幫今天收尾。我們放那拉提的 4K 航拍，從空中再飛一趟這片空中草原。各位看的時候，試著把今天學到的對應上去：草甸怎麼像波浪一樣起伏、野花怎麼變成一塊一塊的色塊、遠方那條雪山的天際線——還有它名字的意思，最先見到太陽的地方。把這片草原的樣子，好好收進腦海。</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影片：4K 那拉提航拍，作景色文化向收尾，回扣「空中草原」與地名意涵。</w:t>
      </w:r>
    </w:p>
    <w:p>
      <w:pPr>
        <w:pBdr>
          <w:left w:val="single" w:sz="18" w:space="8" w:color="1F7A8C"/>
        </w:pBdr>
        <w:shd w:val="clear" w:fill="EAF2F3"/>
        <w:spacing w:before="80" w:after="160" w:line="317" w:lineRule="auto"/>
      </w:pPr>
      <w:r>
        <w:rPr>
          <w:rFonts w:ascii="Microsoft JhengHei" w:hAnsi="Microsoft JhengHei" w:eastAsia="Microsoft JhengHei" w:cs="Microsoft JhengHei"/>
          <w:b/>
          <w:i w:val="0"/>
          <w:color w:val="B86C12"/>
          <w:sz w:val="24"/>
        </w:rPr>
        <w:t xml:space="preserve">▶ 影片操作　</w:t>
      </w:r>
      <w:r>
        <w:rPr>
          <w:rFonts w:ascii="Microsoft JhengHei" w:hAnsi="Microsoft JhengHei" w:eastAsia="Microsoft JhengHei" w:cs="Microsoft JhengHei"/>
          <w:b w:val="0"/>
          <w:i w:val="0"/>
          <w:color w:val="2A3A3E"/>
          <w:sz w:val="28"/>
        </w:rPr>
        <w:t>播 4K《航拍》那拉提（SwzgNy_R68I）約 0:30–4:30。播前一句：「我們從空中再飛一趟那拉提。」播後一句：「記住這片草原的樣子，也記住它的名字——最先見到太陽的地方。」</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42　</w:t>
      </w:r>
      <w:r>
        <w:rPr>
          <w:rFonts w:ascii="Microsoft JhengHei" w:hAnsi="Microsoft JhengHei" w:eastAsia="Microsoft JhengHei" w:cs="Microsoft JhengHei"/>
          <w:b/>
          <w:i w:val="0"/>
          <w:color w:val="0E3942"/>
          <w:sz w:val="38"/>
        </w:rPr>
        <w:t>本週小結</w:t>
      </w:r>
      <w:r>
        <w:rPr>
          <w:rFonts w:ascii="Microsoft JhengHei" w:hAnsi="Microsoft JhengHei" w:eastAsia="Microsoft JhengHei" w:cs="Microsoft JhengHei"/>
          <w:b w:val="0"/>
          <w:i w:val="0"/>
          <w:color w:val="6A767A"/>
          <w:sz w:val="24"/>
        </w:rPr>
        <w:t xml:space="preserve">　　⏱ 停留約 45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我們把今天打包帶走。第一，那拉提在伊犁新源縣，是北疆；它的名字相傳意思是「最先見到太陽的地方」，這是傳說，我們標相傳。第二，歷史：伊犁河谷有過烏孫古國，還有兩位遠嫁的漢家公主——細君大約在公元前 108 年下嫁，解憂大約活在公元前 120 到前 49 年。第三，一座奇城：特克斯八卦城是 1930 年代後期建的，那個丘處機建城的傳說，史料其實不支持；隔壁的喀拉峻在 2013 年列入世界自然遺產。第四，民族音樂：冬不拉是 2008 年的國家級非遺、阿肯彈唱、阿依特斯是 2006 年的國家級非遺。第五，也是最重要的，人與歌：阿肯這個集體的歌者傳統，加上 2021 年采風寫成、吳碧霞演唱的〈那拉提戀歌〉，我們今天已經會唱、會跳了。</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本週五大重點：①那拉提＝伊犁新源縣（北疆）、地名相傳「最先見到太陽的地方」（傳說）②烏孫古國與和親公主細君（約前108）、解憂（約前120–前49）③特克斯八卦城（1930年代後期建，丘處機建城說史料不支持）、喀拉峻（2013 世界自然遺產）④冬不拉（2008 國家級非遺）、阿肯彈唱、阿依特斯（2006 國家級非遺）⑤阿肯傳統＋〈那拉提戀歌〉（2021 采風、吳碧霞演唱）。</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43　</w:t>
      </w:r>
      <w:r>
        <w:rPr>
          <w:rFonts w:ascii="Microsoft JhengHei" w:hAnsi="Microsoft JhengHei" w:eastAsia="Microsoft JhengHei" w:cs="Microsoft JhengHei"/>
          <w:b/>
          <w:i w:val="0"/>
          <w:color w:val="0E3942"/>
          <w:sz w:val="38"/>
        </w:rPr>
        <w:t>下週預告：天山深處——巴音布魯克</w:t>
      </w:r>
      <w:r>
        <w:rPr>
          <w:rFonts w:ascii="Microsoft JhengHei" w:hAnsi="Microsoft JhengHei" w:eastAsia="Microsoft JhengHei" w:cs="Microsoft JhengHei"/>
          <w:b w:val="0"/>
          <w:i w:val="0"/>
          <w:color w:val="6A767A"/>
          <w:sz w:val="24"/>
        </w:rPr>
        <w:t xml:space="preserve">　　⏱ 停留約 30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最後，給大家留個念想。下週我們要往天山的褶皺裡鑽得更深——第六週的主題是「天山深處，巴音布魯克」。我們會看那有名的九曲十八彎、看天鵝湖，還要說一段很動人的歷史：土爾扈特部東歸的故事。而我們下週要深講的歌，是〈鴻雁〉，由呼斯楞演唱，正好扣著「東歸」這個主題。記得我們的主線嗎？一處風景、一首歌——下週，我會帶著新的風景和新的歌，在天山深處等你。</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第6週：天山深處／巴音布魯克（九曲十八彎、天鵝湖）、土爾扈特東歸；主打歌〈鴻雁〉（呼斯楞，東歸主題）。</w:t>
      </w:r>
    </w:p>
    <w:p>
      <w:pPr>
        <w:pBdr>
          <w:bottom w:val="single" w:sz="6" w:space="4" w:color="D7E7E9"/>
        </w:pBdr>
        <w:spacing w:before="240" w:after="80" w:line="312" w:lineRule="auto"/>
      </w:pPr>
      <w:r>
        <w:rPr>
          <w:rFonts w:ascii="Microsoft JhengHei" w:hAnsi="Microsoft JhengHei" w:eastAsia="Microsoft JhengHei" w:cs="Microsoft JhengHei"/>
          <w:b/>
          <w:i w:val="0"/>
          <w:color w:val="B86C12"/>
          <w:sz w:val="38"/>
        </w:rPr>
        <w:t xml:space="preserve">投影片 44　</w:t>
      </w:r>
      <w:r>
        <w:rPr>
          <w:rFonts w:ascii="Microsoft JhengHei" w:hAnsi="Microsoft JhengHei" w:eastAsia="Microsoft JhengHei" w:cs="Microsoft JhengHei"/>
          <w:b/>
          <w:i w:val="0"/>
          <w:color w:val="0E3942"/>
          <w:sz w:val="38"/>
        </w:rPr>
        <w:t>謝謝，下週見</w:t>
      </w:r>
      <w:r>
        <w:rPr>
          <w:rFonts w:ascii="Microsoft JhengHei" w:hAnsi="Microsoft JhengHei" w:eastAsia="Microsoft JhengHei" w:cs="Microsoft JhengHei"/>
          <w:b w:val="0"/>
          <w:i w:val="0"/>
          <w:color w:val="6A767A"/>
          <w:sz w:val="24"/>
        </w:rPr>
        <w:t xml:space="preserve">　　⏱ 停留約 25 秒</w:t>
      </w:r>
    </w:p>
    <w:p>
      <w:pPr>
        <w:spacing w:before="120" w:after="40" w:line="312" w:lineRule="auto"/>
      </w:pPr>
      <w:r>
        <w:rPr>
          <w:rFonts w:ascii="Microsoft JhengHei" w:hAnsi="Microsoft JhengHei" w:eastAsia="Microsoft JhengHei" w:cs="Microsoft JhengHei"/>
          <w:b/>
          <w:i w:val="0"/>
          <w:color w:val="B86C12"/>
          <w:sz w:val="24"/>
        </w:rPr>
        <w:t>講稿</w:t>
      </w:r>
    </w:p>
    <w:p>
      <w:pPr>
        <w:spacing w:before="0" w:after="160" w:line="336" w:lineRule="auto"/>
      </w:pPr>
      <w:r>
        <w:rPr>
          <w:rFonts w:ascii="Microsoft JhengHei" w:hAnsi="Microsoft JhengHei" w:eastAsia="Microsoft JhengHei" w:cs="Microsoft JhengHei"/>
          <w:b w:val="0"/>
          <w:i w:val="0"/>
          <w:color w:val="222A2D"/>
          <w:sz w:val="36"/>
        </w:rPr>
        <w:t>北疆景物第五週，到這裡告一段落。謝謝大家今天的參與——我們從一個美麗的地名傳說出發，認識了伊犁的烏孫古國、漢家公主、那座神奇的八卦城，聽了冬不拉、認識了馬背上的阿肯，也唱了、跳了〈那拉提戀歌〉。帶著今天的傳說、和親史、冬不拉與歌聲，我們下週走進天山深處。別忘了那三個字：一處風景、一首歌、一個人。下週見！</w:t>
      </w:r>
    </w:p>
    <w:p>
      <w:pPr>
        <w:spacing w:before="80" w:after="40" w:line="312" w:lineRule="auto"/>
      </w:pPr>
      <w:r>
        <w:rPr>
          <w:rFonts w:ascii="Microsoft JhengHei" w:hAnsi="Microsoft JhengHei" w:eastAsia="Microsoft JhengHei" w:cs="Microsoft JhengHei"/>
          <w:b/>
          <w:i w:val="0"/>
          <w:color w:val="1F7A8C"/>
          <w:sz w:val="24"/>
        </w:rPr>
        <w:t>講義補充</w:t>
      </w:r>
    </w:p>
    <w:p>
      <w:pPr>
        <w:pStyle w:val="ListBullet"/>
        <w:spacing w:after="60" w:line="312" w:lineRule="auto"/>
      </w:pPr>
      <w:r>
        <w:rPr>
          <w:rFonts w:ascii="Microsoft JhengHei" w:hAnsi="Microsoft JhengHei" w:eastAsia="Microsoft JhengHei" w:cs="Microsoft JhengHei"/>
          <w:b w:val="0"/>
          <w:i w:val="0"/>
          <w:color w:val="334044"/>
          <w:sz w:val="28"/>
        </w:rPr>
        <w:t>- 課後可延伸：找一段阿肯彈唱或冬不拉演奏聽聽，或重溫吳碧霞版〈那拉提戀歌〉，把今天「草原的聲音」記在心裡。</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b w:val="0"/>
        <w:i w:val="0"/>
        <w:color w:val="6A767A"/>
        <w:sz w:val="22"/>
      </w:rPr>
      <w:t xml:space="preserve">北疆景物 · 第 5 週　講義　　</w:t>
    </w:r>
    <w:r>
      <w:rPr>
        <w:rFonts w:ascii="Microsoft JhengHei" w:hAnsi="Microsoft JhengHei" w:eastAsia="Microsoft JhengHei" w:cs="Microsoft JhengHei"/>
        <w:b w:val="0"/>
        <w:i w:val="0"/>
        <w:color w:val="6A767A"/>
        <w:sz w:val="22"/>
      </w:rPr>
      <w:t xml:space="preserve">第 </w:t>
    </w:r>
    <w:r>
      <w:rPr>
        <w:rFonts w:ascii="Microsoft JhengHei" w:hAnsi="Microsoft JhengHei" w:eastAsia="Microsoft JhengHei" w:cs="Microsoft JhengHei"/>
        <w:color w:val="6A767A"/>
        <w:sz w:val="22"/>
      </w:rPr>
      <w:fldChar w:fldCharType="begin"/>
      <w:instrText xml:space="preserve"> PAGE </w:instrText>
      <w:fldChar w:fldCharType="end"/>
    </w:r>
    <w:r>
      <w:rPr>
        <w:rFonts w:ascii="Microsoft JhengHei" w:hAnsi="Microsoft JhengHei" w:eastAsia="Microsoft JhengHei" w:cs="Microsoft JhengHei"/>
        <w:b w:val="0"/>
        <w:i w:val="0"/>
        <w:color w:val="6A767A"/>
        <w:sz w:val="22"/>
      </w:rPr>
      <w:t xml:space="preserve"> 頁 / 共 </w:t>
    </w:r>
    <w:r>
      <w:rPr>
        <w:rFonts w:ascii="Microsoft JhengHei" w:hAnsi="Microsoft JhengHei" w:eastAsia="Microsoft JhengHei" w:cs="Microsoft JhengHei"/>
        <w:color w:val="6A767A"/>
        <w:sz w:val="22"/>
      </w:rPr>
      <w:fldChar w:fldCharType="begin"/>
      <w:instrText xml:space="preserve"> NUMPAGES </w:instrText>
      <w:fldChar w:fldCharType="end"/>
    </w:r>
    <w:r>
      <w:rPr>
        <w:rFonts w:ascii="Microsoft JhengHei" w:hAnsi="Microsoft JhengHei" w:eastAsia="Microsoft JhengHei" w:cs="Microsoft JhengHei"/>
        <w:b w:val="0"/>
        <w:i w:val="0"/>
        <w:color w:val="6A767A"/>
        <w:sz w:val="22"/>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